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DDF74" w14:textId="77777777" w:rsidR="002F683D" w:rsidRPr="002F683D" w:rsidRDefault="002F683D" w:rsidP="002F683D">
      <w:pPr>
        <w:pStyle w:val="Heading1"/>
        <w:bidi/>
      </w:pPr>
      <w:r w:rsidRPr="002F683D">
        <w:rPr>
          <w:rFonts w:ascii="Segoe UI Emoji" w:hAnsi="Segoe UI Emoji" w:cs="Segoe UI Emoji"/>
        </w:rPr>
        <w:t>🟦</w:t>
      </w:r>
      <w:r w:rsidRPr="002F683D">
        <w:t xml:space="preserve"> What is .NET?</w:t>
      </w:r>
    </w:p>
    <w:p w14:paraId="0AA25277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.NET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هي منصة تطوير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(Development Platform)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 xml:space="preserve">تم إنشاؤها بواسطة شركة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Microsoft.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تُستخدم لبناء وتشغيل مختلف أنواع التطبيقات مثل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</w:t>
      </w:r>
    </w:p>
    <w:p w14:paraId="1042533C" w14:textId="77777777" w:rsidR="002F683D" w:rsidRPr="002F683D" w:rsidRDefault="002F683D" w:rsidP="002F683D">
      <w:pPr>
        <w:numPr>
          <w:ilvl w:val="0"/>
          <w:numId w:val="10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تطبيقات سطح المكتب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(Desktop Applications)</w:t>
      </w:r>
    </w:p>
    <w:p w14:paraId="5B7FDA85" w14:textId="77777777" w:rsidR="002F683D" w:rsidRPr="002F683D" w:rsidRDefault="002F683D" w:rsidP="002F683D">
      <w:pPr>
        <w:numPr>
          <w:ilvl w:val="0"/>
          <w:numId w:val="10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تطبيقات الويب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(Web Applications)</w:t>
      </w:r>
    </w:p>
    <w:p w14:paraId="52EF0339" w14:textId="77777777" w:rsidR="002F683D" w:rsidRPr="002F683D" w:rsidRDefault="002F683D" w:rsidP="002F683D">
      <w:pPr>
        <w:numPr>
          <w:ilvl w:val="0"/>
          <w:numId w:val="10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تطبيقات الموبايل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(Mobile Applications)</w:t>
      </w:r>
    </w:p>
    <w:p w14:paraId="365B728E" w14:textId="77777777" w:rsidR="002F683D" w:rsidRPr="002F683D" w:rsidRDefault="002F683D" w:rsidP="002F683D">
      <w:pPr>
        <w:numPr>
          <w:ilvl w:val="0"/>
          <w:numId w:val="10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الألعاب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(Games)</w:t>
      </w:r>
    </w:p>
    <w:p w14:paraId="6D468B0C" w14:textId="77777777" w:rsidR="002F683D" w:rsidRPr="002F683D" w:rsidRDefault="002F683D" w:rsidP="002F683D">
      <w:pPr>
        <w:numPr>
          <w:ilvl w:val="0"/>
          <w:numId w:val="10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خدمات الويب وواجهات البرمجة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(APIs)</w:t>
      </w:r>
    </w:p>
    <w:p w14:paraId="465146EB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تعمل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مع عدة لغات برمجة، أهمها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</w:t>
      </w:r>
    </w:p>
    <w:p w14:paraId="371A6D14" w14:textId="77777777" w:rsidR="002F683D" w:rsidRPr="002F683D" w:rsidRDefault="002F683D" w:rsidP="002F683D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C#</w:t>
      </w:r>
    </w:p>
    <w:p w14:paraId="0BD76B97" w14:textId="77777777" w:rsidR="002F683D" w:rsidRPr="002F683D" w:rsidRDefault="002F683D" w:rsidP="002F683D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VB.NET</w:t>
      </w:r>
    </w:p>
    <w:p w14:paraId="624732BB" w14:textId="77777777" w:rsidR="002F683D" w:rsidRPr="002F683D" w:rsidRDefault="002F683D" w:rsidP="002F683D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F#</w:t>
      </w:r>
    </w:p>
    <w:p w14:paraId="60721695" w14:textId="77777777" w:rsidR="002F683D" w:rsidRPr="002F683D" w:rsidRDefault="00000000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67859074">
          <v:rect id="_x0000_i1025" style="width:0;height:1.5pt" o:hralign="center" o:hrstd="t" o:hr="t" fillcolor="#a0a0a0" stroked="f"/>
        </w:pict>
      </w:r>
    </w:p>
    <w:p w14:paraId="13D94C7D" w14:textId="77777777" w:rsidR="002F683D" w:rsidRPr="002F683D" w:rsidRDefault="002F683D" w:rsidP="002F683D">
      <w:pPr>
        <w:pStyle w:val="Heading1"/>
        <w:bidi/>
      </w:pPr>
      <w:r w:rsidRPr="002F683D">
        <w:rPr>
          <w:rFonts w:ascii="Segoe UI Symbol" w:hAnsi="Segoe UI Symbol" w:cs="Segoe UI Symbol"/>
        </w:rPr>
        <w:t>⚙</w:t>
      </w:r>
      <w:r w:rsidRPr="002F683D">
        <w:t>️ The Idea Behind .NET</w:t>
      </w:r>
    </w:p>
    <w:p w14:paraId="125822A4" w14:textId="58D35A1B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الفكرة الأساسية من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هي أنها توفر بيئة موحدة لتطوير وتشغيل التطبيقات على أنظمة مختلفة مثل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Windows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Linux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</w:t>
      </w:r>
      <w:r w:rsidR="00A460B2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macOS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وحتى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Android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iOS.</w:t>
      </w:r>
    </w:p>
    <w:p w14:paraId="5A35AF24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المكونات الأساسية لـ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هي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</w:t>
      </w:r>
    </w:p>
    <w:p w14:paraId="588CCF71" w14:textId="77777777" w:rsidR="002F683D" w:rsidRPr="002F683D" w:rsidRDefault="002F683D" w:rsidP="002F683D">
      <w:pPr>
        <w:numPr>
          <w:ilvl w:val="0"/>
          <w:numId w:val="12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CLR (Common Language Runtime):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المحرك المسؤول عن تشغيل الكود وإدارة الذاكرة والتعامل مع الأخطاء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2CFF1A50" w14:textId="77777777" w:rsidR="002F683D" w:rsidRPr="002F683D" w:rsidRDefault="002F683D" w:rsidP="002F683D">
      <w:pPr>
        <w:numPr>
          <w:ilvl w:val="0"/>
          <w:numId w:val="12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BCL (Base Class Library):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مكتبة ضخمة تحتوي على آلاف الدوال الجاهزة للتعامل مع الملفات وقواعد البيانات والشبكات وغيرها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51A136FE" w14:textId="77777777" w:rsidR="002F683D" w:rsidRPr="002F683D" w:rsidRDefault="002F683D" w:rsidP="002F683D">
      <w:pPr>
        <w:numPr>
          <w:ilvl w:val="0"/>
          <w:numId w:val="12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SDK (Software Development Kit):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مجموعة الأدوات التي تحتاجها لإنشاء وتشغيل المشاريع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30C79680" w14:textId="77777777" w:rsidR="002F683D" w:rsidRPr="002F683D" w:rsidRDefault="00000000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0A0391E7">
          <v:rect id="_x0000_i1026" style="width:0;height:1.5pt" o:hralign="center" o:hrstd="t" o:hr="t" fillcolor="#a0a0a0" stroked="f"/>
        </w:pict>
      </w:r>
    </w:p>
    <w:p w14:paraId="73E57960" w14:textId="77777777" w:rsidR="002F683D" w:rsidRPr="002F683D" w:rsidRDefault="002F683D" w:rsidP="002F683D">
      <w:pPr>
        <w:pStyle w:val="Heading1"/>
        <w:bidi/>
      </w:pPr>
      <w:r w:rsidRPr="002F683D">
        <w:rPr>
          <w:rFonts w:ascii="Segoe UI Emoji" w:hAnsi="Segoe UI Emoji" w:cs="Segoe UI Emoji"/>
        </w:rPr>
        <w:t>🧩</w:t>
      </w:r>
      <w:r w:rsidRPr="002F683D">
        <w:t xml:space="preserve"> Versions and Evolution of .NET</w:t>
      </w:r>
    </w:p>
    <w:p w14:paraId="456E3FA7" w14:textId="77777777" w:rsidR="002F683D" w:rsidRPr="002F683D" w:rsidRDefault="002F683D" w:rsidP="002F683D">
      <w:pPr>
        <w:numPr>
          <w:ilvl w:val="0"/>
          <w:numId w:val="13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.NET Framework (2002):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النسخة الأولى، تعمل فقط على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Windows.</w:t>
      </w:r>
    </w:p>
    <w:p w14:paraId="318CB32D" w14:textId="77777777" w:rsidR="002F683D" w:rsidRPr="002F683D" w:rsidRDefault="002F683D" w:rsidP="002F683D">
      <w:pPr>
        <w:numPr>
          <w:ilvl w:val="0"/>
          <w:numId w:val="13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.NET Core (2016):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نسخة جديدة مفتوحة المصدر تعمل على أنظمة متعددة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7DC28017" w14:textId="77777777" w:rsidR="002F683D" w:rsidRPr="002F683D" w:rsidRDefault="002F683D" w:rsidP="002F683D">
      <w:pPr>
        <w:numPr>
          <w:ilvl w:val="0"/>
          <w:numId w:val="13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.NET 5 (2020):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توحيد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Framework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Core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في نظام واحد حديث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29B8DBC8" w14:textId="77777777" w:rsidR="002F683D" w:rsidRPr="002F683D" w:rsidRDefault="002F683D" w:rsidP="002F683D">
      <w:pPr>
        <w:numPr>
          <w:ilvl w:val="0"/>
          <w:numId w:val="13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.NET 6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إلى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 9 (2021–2025):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تحديثات سنوية حديثة ومستمرة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33D45103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ملاحظة: الآن الاسم الرسمي هو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".NET"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فقط، ولم يعد هناك تمييز بين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Core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Framework.</w:t>
      </w:r>
    </w:p>
    <w:p w14:paraId="7334B342" w14:textId="77777777" w:rsidR="002F683D" w:rsidRPr="002F683D" w:rsidRDefault="00000000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460103A3">
          <v:rect id="_x0000_i1027" style="width:0;height:1.5pt" o:hralign="center" o:hrstd="t" o:hr="t" fillcolor="#a0a0a0" stroked="f"/>
        </w:pict>
      </w:r>
    </w:p>
    <w:p w14:paraId="47CDDCA5" w14:textId="77777777" w:rsidR="002F683D" w:rsidRPr="002F683D" w:rsidRDefault="002F683D" w:rsidP="002F683D">
      <w:pPr>
        <w:bidi/>
        <w:rPr>
          <w:rStyle w:val="Heading1Char"/>
        </w:rPr>
      </w:pPr>
      <w:r w:rsidRPr="002F683D">
        <w:rPr>
          <w:rFonts w:ascii="Segoe UI Symbol" w:eastAsiaTheme="majorEastAsia" w:hAnsi="Segoe UI Symbol" w:cs="Segoe UI Symbol"/>
          <w:b/>
          <w:bCs/>
          <w:color w:val="000000" w:themeColor="text1"/>
          <w:sz w:val="28"/>
          <w:szCs w:val="28"/>
        </w:rPr>
        <w:t>⚔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️ </w:t>
      </w:r>
      <w:r w:rsidRPr="002F683D">
        <w:rPr>
          <w:rStyle w:val="Heading1Char"/>
          <w:rtl/>
        </w:rPr>
        <w:t>الفرق بين</w:t>
      </w:r>
      <w:r w:rsidRPr="002F683D">
        <w:rPr>
          <w:rStyle w:val="Heading1Char"/>
        </w:rPr>
        <w:t xml:space="preserve"> .NET Framework </w:t>
      </w:r>
      <w:r w:rsidRPr="002F683D">
        <w:rPr>
          <w:rStyle w:val="Heading1Char"/>
          <w:rtl/>
        </w:rPr>
        <w:t>و</w:t>
      </w:r>
      <w:r w:rsidRPr="002F683D">
        <w:rPr>
          <w:rStyle w:val="Heading1Char"/>
        </w:rPr>
        <w:t xml:space="preserve"> .NET Core</w:t>
      </w:r>
    </w:p>
    <w:p w14:paraId="3F966E8C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.NET Framework:</w:t>
      </w:r>
    </w:p>
    <w:p w14:paraId="091BCB14" w14:textId="77777777" w:rsidR="002F683D" w:rsidRPr="002F683D" w:rsidRDefault="002F683D" w:rsidP="002F683D">
      <w:pPr>
        <w:numPr>
          <w:ilvl w:val="0"/>
          <w:numId w:val="14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النسخة القديمة من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.NET.</w:t>
      </w:r>
    </w:p>
    <w:p w14:paraId="0A4A660E" w14:textId="77777777" w:rsidR="002F683D" w:rsidRPr="002F683D" w:rsidRDefault="002F683D" w:rsidP="002F683D">
      <w:pPr>
        <w:numPr>
          <w:ilvl w:val="0"/>
          <w:numId w:val="14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تعمل فقط على نظام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Windows.</w:t>
      </w:r>
    </w:p>
    <w:p w14:paraId="6339EBDE" w14:textId="77777777" w:rsidR="002F683D" w:rsidRPr="002F683D" w:rsidRDefault="002F683D" w:rsidP="002F683D">
      <w:pPr>
        <w:numPr>
          <w:ilvl w:val="0"/>
          <w:numId w:val="14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أبطأ نسبيًا في الأداء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401A9A1C" w14:textId="77777777" w:rsidR="002F683D" w:rsidRPr="002F683D" w:rsidRDefault="002F683D" w:rsidP="002F683D">
      <w:pPr>
        <w:numPr>
          <w:ilvl w:val="0"/>
          <w:numId w:val="14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توقف تطويرها عند الإصدار 4.8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579704AE" w14:textId="77777777" w:rsidR="002F683D" w:rsidRPr="002F683D" w:rsidRDefault="002F683D" w:rsidP="002F683D">
      <w:pPr>
        <w:numPr>
          <w:ilvl w:val="0"/>
          <w:numId w:val="14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تُستخدم غالبًا لتطبيقات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Windows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القديمة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مثل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WPF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Web Forms).</w:t>
      </w:r>
    </w:p>
    <w:p w14:paraId="579B5F40" w14:textId="77777777" w:rsidR="002F683D" w:rsidRPr="002F683D" w:rsidRDefault="002F683D" w:rsidP="002F683D">
      <w:pPr>
        <w:numPr>
          <w:ilvl w:val="0"/>
          <w:numId w:val="14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دعم سحابي محدود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7EA2047F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.NET Core (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أو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 5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وما بعده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):</w:t>
      </w:r>
    </w:p>
    <w:p w14:paraId="28936BB5" w14:textId="77777777" w:rsidR="002F683D" w:rsidRPr="002F683D" w:rsidRDefault="002F683D" w:rsidP="002F683D">
      <w:pPr>
        <w:numPr>
          <w:ilvl w:val="0"/>
          <w:numId w:val="15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النسخة الحديثة والمفتوحة المصدر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3A97C410" w14:textId="77777777" w:rsidR="002F683D" w:rsidRPr="002F683D" w:rsidRDefault="002F683D" w:rsidP="002F683D">
      <w:pPr>
        <w:numPr>
          <w:ilvl w:val="0"/>
          <w:numId w:val="15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تعمل على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Windows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Linux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macOS.</w:t>
      </w:r>
    </w:p>
    <w:p w14:paraId="6B497453" w14:textId="77777777" w:rsidR="002F683D" w:rsidRPr="002F683D" w:rsidRDefault="002F683D" w:rsidP="002F683D">
      <w:pPr>
        <w:numPr>
          <w:ilvl w:val="0"/>
          <w:numId w:val="15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أسرع وأخف من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Framework.</w:t>
      </w:r>
    </w:p>
    <w:p w14:paraId="7C007E2C" w14:textId="77777777" w:rsidR="002F683D" w:rsidRPr="002F683D" w:rsidRDefault="002F683D" w:rsidP="002F683D">
      <w:pPr>
        <w:numPr>
          <w:ilvl w:val="0"/>
          <w:numId w:val="15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يتم تحديثها وتطويرها سنويًا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39F55F16" w14:textId="77777777" w:rsidR="002F683D" w:rsidRPr="002F683D" w:rsidRDefault="002F683D" w:rsidP="002F683D">
      <w:pPr>
        <w:numPr>
          <w:ilvl w:val="0"/>
          <w:numId w:val="15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تدعم تطبيقات الويب الحديثة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مثل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Blazor</w:t>
      </w:r>
      <w:proofErr w:type="spellEnd"/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)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وتطبيقات الموبايل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مثل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 MAUI).</w:t>
      </w:r>
    </w:p>
    <w:p w14:paraId="154DA7A3" w14:textId="77777777" w:rsidR="002F683D" w:rsidRPr="002F683D" w:rsidRDefault="002F683D" w:rsidP="002F683D">
      <w:pPr>
        <w:numPr>
          <w:ilvl w:val="0"/>
          <w:numId w:val="15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متكاملة تمامًا مع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Azure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والخدمات السحابية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5F24C71E" w14:textId="77777777" w:rsidR="002F683D" w:rsidRPr="002F683D" w:rsidRDefault="00000000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2FF57150">
          <v:rect id="_x0000_i1028" style="width:0;height:1.5pt" o:hralign="center" o:hrstd="t" o:hr="t" fillcolor="#a0a0a0" stroked="f"/>
        </w:pict>
      </w:r>
    </w:p>
    <w:p w14:paraId="20F7BEDD" w14:textId="77777777" w:rsidR="002F683D" w:rsidRPr="002F683D" w:rsidRDefault="002F683D" w:rsidP="002F683D">
      <w:pPr>
        <w:pStyle w:val="Heading1"/>
        <w:bidi/>
      </w:pPr>
      <w:r w:rsidRPr="002F683D">
        <w:rPr>
          <w:rFonts w:ascii="Segoe UI Emoji" w:hAnsi="Segoe UI Emoji" w:cs="Segoe UI Emoji"/>
        </w:rPr>
        <w:t>💡</w:t>
      </w:r>
      <w:r w:rsidRPr="002F683D">
        <w:t xml:space="preserve"> What Can We Do with .NET?</w:t>
      </w:r>
    </w:p>
    <w:p w14:paraId="5B61EC84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يمكنك باستخدام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بناء جميع أنواع التطبيقات، مثل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</w:t>
      </w:r>
    </w:p>
    <w:p w14:paraId="56BB61B0" w14:textId="77777777" w:rsidR="002F683D" w:rsidRPr="002F683D" w:rsidRDefault="002F683D" w:rsidP="002F683D">
      <w:pPr>
        <w:numPr>
          <w:ilvl w:val="0"/>
          <w:numId w:val="16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Web Applications: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باستخدام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ASP.NET Core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لإنشاء مواقع وواجهات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APIs.</w:t>
      </w:r>
    </w:p>
    <w:p w14:paraId="6D9F7FB1" w14:textId="77777777" w:rsidR="002F683D" w:rsidRPr="002F683D" w:rsidRDefault="002F683D" w:rsidP="002F683D">
      <w:pPr>
        <w:numPr>
          <w:ilvl w:val="0"/>
          <w:numId w:val="16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Desktop Applications: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باستخدام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Windows Forms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أو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WPF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لتطبيقات سطح المكتب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1AF29294" w14:textId="77777777" w:rsidR="002F683D" w:rsidRPr="002F683D" w:rsidRDefault="002F683D" w:rsidP="002F683D">
      <w:pPr>
        <w:numPr>
          <w:ilvl w:val="0"/>
          <w:numId w:val="16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Mobile Applications: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باستخدام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Xamarin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أو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 MAUI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لتطوير تطبيقات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Android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iOS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من نفس الكود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66EDF32F" w14:textId="77777777" w:rsidR="002F683D" w:rsidRPr="002F683D" w:rsidRDefault="002F683D" w:rsidP="002F683D">
      <w:pPr>
        <w:numPr>
          <w:ilvl w:val="0"/>
          <w:numId w:val="16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Games: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باستخدام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Unity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ومحرك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C#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لتطوير الألعاب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51972D7C" w14:textId="77777777" w:rsidR="002F683D" w:rsidRPr="002F683D" w:rsidRDefault="002F683D" w:rsidP="002F683D">
      <w:pPr>
        <w:numPr>
          <w:ilvl w:val="0"/>
          <w:numId w:val="16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Cloud Applications: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باستخدام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Azure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.NET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لبناء تطبيقات سحابية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2FB8DEF7" w14:textId="77777777" w:rsidR="002F683D" w:rsidRPr="002F683D" w:rsidRDefault="002F683D" w:rsidP="002F683D">
      <w:pPr>
        <w:numPr>
          <w:ilvl w:val="0"/>
          <w:numId w:val="16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Console Applications: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لكتابة برامج وأدوات سطر الأوامر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624E794D" w14:textId="77777777" w:rsidR="002F683D" w:rsidRPr="002F683D" w:rsidRDefault="002F683D" w:rsidP="002F683D">
      <w:pPr>
        <w:numPr>
          <w:ilvl w:val="0"/>
          <w:numId w:val="16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APIs / Microservices: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باستخدام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ASP.NET Core Web API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لتطوير خدمات خلفية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77907B6D" w14:textId="77777777" w:rsidR="002F683D" w:rsidRPr="002F683D" w:rsidRDefault="00000000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7608CF85">
          <v:rect id="_x0000_i1029" style="width:0;height:1.5pt" o:hralign="center" o:hrstd="t" o:hr="t" fillcolor="#a0a0a0" stroked="f"/>
        </w:pict>
      </w:r>
    </w:p>
    <w:p w14:paraId="7CDBF97B" w14:textId="77777777" w:rsidR="002F683D" w:rsidRPr="002F683D" w:rsidRDefault="002F683D" w:rsidP="002F683D">
      <w:pPr>
        <w:pStyle w:val="Heading1"/>
        <w:bidi/>
      </w:pPr>
      <w:r w:rsidRPr="002F683D">
        <w:rPr>
          <w:rFonts w:ascii="Segoe UI Emoji" w:hAnsi="Segoe UI Emoji" w:cs="Segoe UI Emoji"/>
        </w:rPr>
        <w:t>🧠</w:t>
      </w:r>
      <w:r w:rsidRPr="002F683D">
        <w:t xml:space="preserve"> Why Use .NET?</w:t>
      </w:r>
    </w:p>
    <w:p w14:paraId="1DFEF1AD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أهم المميزات التي تجعل المطورين يفضلون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هي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</w:t>
      </w:r>
    </w:p>
    <w:p w14:paraId="588A356A" w14:textId="77777777" w:rsidR="002F683D" w:rsidRPr="002F683D" w:rsidRDefault="002F683D" w:rsidP="002F683D">
      <w:pPr>
        <w:numPr>
          <w:ilvl w:val="0"/>
          <w:numId w:val="17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سرعة وأداء ممتاز بفضل تحسينات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CLR.</w:t>
      </w:r>
    </w:p>
    <w:p w14:paraId="49300CDB" w14:textId="77777777" w:rsidR="002F683D" w:rsidRPr="002F683D" w:rsidRDefault="002F683D" w:rsidP="002F683D">
      <w:pPr>
        <w:numPr>
          <w:ilvl w:val="0"/>
          <w:numId w:val="17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تشغيل عبر جميع الأنظمة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(Cross-Platform).</w:t>
      </w:r>
    </w:p>
    <w:p w14:paraId="536A163C" w14:textId="77777777" w:rsidR="002F683D" w:rsidRPr="002F683D" w:rsidRDefault="002F683D" w:rsidP="002F683D">
      <w:pPr>
        <w:numPr>
          <w:ilvl w:val="0"/>
          <w:numId w:val="17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أمان عالي وحماية من العديد من الثغرات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27E3CC1F" w14:textId="77777777" w:rsidR="002F683D" w:rsidRPr="002F683D" w:rsidRDefault="002F683D" w:rsidP="002F683D">
      <w:pPr>
        <w:numPr>
          <w:ilvl w:val="0"/>
          <w:numId w:val="17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دعم كبير من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Microsoft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ومجتمع ضخم من المطورين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691A904F" w14:textId="77777777" w:rsidR="002F683D" w:rsidRPr="002F683D" w:rsidRDefault="002F683D" w:rsidP="002F683D">
      <w:pPr>
        <w:numPr>
          <w:ilvl w:val="0"/>
          <w:numId w:val="17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تكامل مثالي مع أدوات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Microsoft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مثل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Visual Studio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Azure.</w:t>
      </w:r>
    </w:p>
    <w:p w14:paraId="3B1F18BE" w14:textId="77777777" w:rsidR="002F683D" w:rsidRPr="002F683D" w:rsidRDefault="002F683D" w:rsidP="002F683D">
      <w:pPr>
        <w:numPr>
          <w:ilvl w:val="0"/>
          <w:numId w:val="17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سهولة التعلم خاصة بلغة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C#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التي تعتبر من أكثر اللغات وضوحًا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3304F609" w14:textId="77777777" w:rsidR="002F683D" w:rsidRPr="002F683D" w:rsidRDefault="00000000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4B0E09C4">
          <v:rect id="_x0000_i1030" style="width:0;height:1.5pt" o:hralign="center" o:hrstd="t" o:hr="t" fillcolor="#a0a0a0" stroked="f"/>
        </w:pict>
      </w:r>
    </w:p>
    <w:p w14:paraId="605F75E8" w14:textId="77777777" w:rsidR="002F683D" w:rsidRPr="002F683D" w:rsidRDefault="002F683D" w:rsidP="002F683D">
      <w:pPr>
        <w:pStyle w:val="Heading1"/>
        <w:bidi/>
        <w:rPr>
          <w:rFonts w:hint="cs"/>
          <w:rtl/>
        </w:rPr>
      </w:pPr>
      <w:r w:rsidRPr="002F683D">
        <w:rPr>
          <w:rFonts w:ascii="Segoe UI Emoji" w:hAnsi="Segoe UI Emoji" w:cs="Segoe UI Emoji"/>
        </w:rPr>
        <w:t>🧩</w:t>
      </w:r>
      <w:r w:rsidRPr="002F683D">
        <w:t xml:space="preserve"> The Structure of a .NET Application</w:t>
      </w:r>
    </w:p>
    <w:p w14:paraId="493B3FCA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عندما تكتب كود بلغة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C#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مثلاً، يتم تحويله إلى لغة وسيطة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(IL - Intermediate Language)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، ثم يقوم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CLR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بتحويله إلى كود آلي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(Machine Code)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أثناء التشغيل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010B018D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العملية تكون كالتالي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C# Code → IL Code → CLR → Machine Code → Run</w:t>
      </w:r>
    </w:p>
    <w:p w14:paraId="1E47378C" w14:textId="77777777" w:rsidR="002F683D" w:rsidRPr="002F683D" w:rsidRDefault="00000000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74998622">
          <v:rect id="_x0000_i1031" style="width:0;height:1.5pt" o:hralign="center" o:hrstd="t" o:hr="t" fillcolor="#a0a0a0" stroked="f"/>
        </w:pict>
      </w:r>
    </w:p>
    <w:p w14:paraId="2D2AA79D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🧰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Tools Used with .NET</w:t>
      </w:r>
    </w:p>
    <w:p w14:paraId="586D0864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أهم الأدوات المستخدمة في تطوير تطبيقات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هي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</w:t>
      </w:r>
    </w:p>
    <w:p w14:paraId="69E7B80F" w14:textId="77777777" w:rsidR="002F683D" w:rsidRPr="002F683D" w:rsidRDefault="002F683D" w:rsidP="002F683D">
      <w:pPr>
        <w:numPr>
          <w:ilvl w:val="0"/>
          <w:numId w:val="18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Visual Studio / VS Code: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لكتابة وتشغيل وتصحيح الكود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798D03CB" w14:textId="77777777" w:rsidR="002F683D" w:rsidRPr="002F683D" w:rsidRDefault="002F683D" w:rsidP="002F683D">
      <w:pPr>
        <w:numPr>
          <w:ilvl w:val="0"/>
          <w:numId w:val="18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.NET SDK: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 xml:space="preserve">لتشغيل الأوامر مثل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dotnet new, dotnet run.</w:t>
      </w:r>
    </w:p>
    <w:p w14:paraId="31D7759D" w14:textId="77777777" w:rsidR="002F683D" w:rsidRPr="002F683D" w:rsidRDefault="002F683D" w:rsidP="002F683D">
      <w:pPr>
        <w:numPr>
          <w:ilvl w:val="0"/>
          <w:numId w:val="18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NuGet: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لإدارة الحزم والمكتبات الجاهزة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31C7CD0C" w14:textId="77777777" w:rsidR="002F683D" w:rsidRPr="002F683D" w:rsidRDefault="002F683D" w:rsidP="002F683D">
      <w:pPr>
        <w:numPr>
          <w:ilvl w:val="0"/>
          <w:numId w:val="18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Azure DevOps / GitHub: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لنشر التطبيقات وإدارتها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59120400" w14:textId="77777777" w:rsidR="002F683D" w:rsidRPr="002F683D" w:rsidRDefault="00000000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40BBAFB3">
          <v:rect id="_x0000_i1032" style="width:0;height:1.5pt" o:hralign="center" o:hrstd="t" o:hr="t" fillcolor="#a0a0a0" stroked="f"/>
        </w:pict>
      </w:r>
    </w:p>
    <w:p w14:paraId="23304826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🚀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Example: Your First .NET Program</w:t>
      </w:r>
    </w:p>
    <w:p w14:paraId="0E4C8C9C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بعد تثبيت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 SDK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، يمكنك إنشاء وتشغيل أول برنامج بهذه الأوامر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</w:t>
      </w:r>
    </w:p>
    <w:p w14:paraId="29BAF5FE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dotnet new console -n HelloWorld</w:t>
      </w:r>
    </w:p>
    <w:p w14:paraId="047BE965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cd HelloWorld</w:t>
      </w:r>
    </w:p>
    <w:p w14:paraId="20B56C2F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dotnet run</w:t>
      </w:r>
    </w:p>
    <w:p w14:paraId="6B040C28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النتيجة ستكون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</w:t>
      </w:r>
    </w:p>
    <w:p w14:paraId="15534681" w14:textId="77777777" w:rsidR="002F683D" w:rsidRPr="002F683D" w:rsidRDefault="002F683D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Hello, World!</w:t>
      </w:r>
    </w:p>
    <w:p w14:paraId="36C492F6" w14:textId="77777777" w:rsidR="002F683D" w:rsidRPr="002F683D" w:rsidRDefault="00000000" w:rsidP="002F683D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7B504ED9">
          <v:rect id="_x0000_i1033" style="width:0;height:1.5pt" o:hralign="center" o:hrstd="t" o:hr="t" fillcolor="#a0a0a0" stroked="f"/>
        </w:pict>
      </w:r>
    </w:p>
    <w:p w14:paraId="2E46C7E0" w14:textId="77777777" w:rsidR="002F683D" w:rsidRPr="002F683D" w:rsidRDefault="002F683D" w:rsidP="002F683D">
      <w:pPr>
        <w:pStyle w:val="Heading1"/>
        <w:bidi/>
        <w:rPr>
          <w:rtl/>
        </w:rPr>
      </w:pPr>
      <w:r w:rsidRPr="002F683D">
        <w:rPr>
          <w:rFonts w:ascii="Segoe UI Emoji" w:hAnsi="Segoe UI Emoji" w:cs="Segoe UI Emoji"/>
        </w:rPr>
        <w:t>🏁</w:t>
      </w:r>
      <w:r w:rsidRPr="002F683D">
        <w:t xml:space="preserve"> Summary</w:t>
      </w:r>
    </w:p>
    <w:p w14:paraId="6C6EB46A" w14:textId="77777777" w:rsidR="002F683D" w:rsidRPr="002F683D" w:rsidRDefault="002F683D" w:rsidP="002F683D">
      <w:pPr>
        <w:numPr>
          <w:ilvl w:val="0"/>
          <w:numId w:val="19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.NET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منصة تطوير متكاملة من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Microsoft.</w:t>
      </w:r>
    </w:p>
    <w:p w14:paraId="6E0C30C1" w14:textId="77777777" w:rsidR="002F683D" w:rsidRPr="002F683D" w:rsidRDefault="002F683D" w:rsidP="002F683D">
      <w:pPr>
        <w:numPr>
          <w:ilvl w:val="0"/>
          <w:numId w:val="19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تحتوي على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CLR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BCL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لتشغيل التطبيقات وإدارتها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64B74BD4" w14:textId="77777777" w:rsidR="002F683D" w:rsidRPr="002F683D" w:rsidRDefault="002F683D" w:rsidP="002F683D">
      <w:pPr>
        <w:numPr>
          <w:ilvl w:val="0"/>
          <w:numId w:val="19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مرت بثلاث مراحل رئيسية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 Framework → Core → Unified .NET.</w:t>
      </w:r>
    </w:p>
    <w:p w14:paraId="66E4FD9F" w14:textId="77777777" w:rsidR="002F683D" w:rsidRPr="002F683D" w:rsidRDefault="002F683D" w:rsidP="002F683D">
      <w:pPr>
        <w:numPr>
          <w:ilvl w:val="0"/>
          <w:numId w:val="19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يمكن استخدامها لتطوير تطبيقات الويب، الموبايل، سطح المكتب، الألعاب، والخدمات السحابية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79E2B565" w14:textId="77777777" w:rsidR="002F683D" w:rsidRPr="002F683D" w:rsidRDefault="002F683D" w:rsidP="002F683D">
      <w:pPr>
        <w:numPr>
          <w:ilvl w:val="0"/>
          <w:numId w:val="19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.NET Core (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أو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.NET 5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وما بعده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) 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هو الإصدار الأحدث والمستقبلي والمفتوح المصدر</w:t>
      </w:r>
      <w:r w:rsidRPr="002F683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527761D9" w14:textId="1EF63CC2" w:rsidR="00E870D4" w:rsidRDefault="00E870D4" w:rsidP="002F683D">
      <w:pPr>
        <w:bidi/>
        <w:rPr>
          <w:color w:val="000000" w:themeColor="text1"/>
          <w:rtl/>
        </w:rPr>
      </w:pPr>
    </w:p>
    <w:p w14:paraId="66AADE33" w14:textId="77777777" w:rsidR="00A460B2" w:rsidRPr="00A460B2" w:rsidRDefault="00A460B2" w:rsidP="00A460B2">
      <w:pPr>
        <w:pStyle w:val="Heading1"/>
        <w:bidi/>
        <w:rPr>
          <w:rFonts w:hint="cs"/>
          <w:color w:val="000000" w:themeColor="text1"/>
          <w:rtl/>
        </w:rPr>
      </w:pPr>
      <w:r w:rsidRPr="00A460B2">
        <w:rPr>
          <w:rFonts w:ascii="Segoe UI Emoji" w:hAnsi="Segoe UI Emoji" w:cs="Segoe UI Emoji"/>
          <w:color w:val="000000" w:themeColor="text1"/>
        </w:rPr>
        <w:t>🟦</w:t>
      </w:r>
      <w:r w:rsidRPr="00A460B2">
        <w:rPr>
          <w:rStyle w:val="Heading1Char"/>
          <w:b/>
          <w:bCs/>
        </w:rPr>
        <w:t xml:space="preserve"> Compilation in C#</w:t>
      </w:r>
    </w:p>
    <w:p w14:paraId="62D5D024" w14:textId="7A83A769" w:rsidR="006A222F" w:rsidRDefault="006A222F" w:rsidP="006A222F">
      <w:pPr>
        <w:bidi/>
        <w:rPr>
          <w:b/>
          <w:bCs/>
          <w:color w:val="000000" w:themeColor="text1"/>
          <w:highlight w:val="yellow"/>
        </w:rPr>
      </w:pPr>
      <w:r w:rsidRPr="006A222F">
        <w:rPr>
          <w:b/>
          <w:bCs/>
          <w:color w:val="000000" w:themeColor="text1"/>
          <w:highlight w:val="yellow"/>
          <w:rtl/>
        </w:rPr>
        <w:t xml:space="preserve">الـ </w:t>
      </w:r>
      <w:r>
        <w:rPr>
          <w:b/>
          <w:bCs/>
          <w:color w:val="000000" w:themeColor="text1"/>
          <w:highlight w:val="yellow"/>
        </w:rPr>
        <w:t xml:space="preserve"> </w:t>
      </w:r>
      <w:r w:rsidRPr="006A222F">
        <w:rPr>
          <w:b/>
          <w:bCs/>
          <w:color w:val="000000" w:themeColor="text1"/>
          <w:highlight w:val="yellow"/>
        </w:rPr>
        <w:t xml:space="preserve">Compilation </w:t>
      </w:r>
      <w:r w:rsidRPr="006A222F">
        <w:rPr>
          <w:b/>
          <w:bCs/>
          <w:color w:val="000000" w:themeColor="text1"/>
          <w:highlight w:val="yellow"/>
          <w:rtl/>
        </w:rPr>
        <w:t>في</w:t>
      </w:r>
      <w:r w:rsidRPr="006A222F">
        <w:rPr>
          <w:b/>
          <w:bCs/>
          <w:color w:val="000000" w:themeColor="text1"/>
          <w:highlight w:val="yellow"/>
        </w:rPr>
        <w:t xml:space="preserve"> C# </w:t>
      </w:r>
      <w:r w:rsidRPr="006A222F">
        <w:rPr>
          <w:b/>
          <w:bCs/>
          <w:color w:val="000000" w:themeColor="text1"/>
          <w:highlight w:val="yellow"/>
          <w:rtl/>
        </w:rPr>
        <w:t>هي عملية تحويل الكود الذي يكتبه المبرمج إلى كود يمكن للحاسوب فهمه وتشغيله</w:t>
      </w:r>
      <w:r w:rsidRPr="006A222F">
        <w:rPr>
          <w:b/>
          <w:bCs/>
          <w:color w:val="000000" w:themeColor="text1"/>
          <w:highlight w:val="yellow"/>
        </w:rPr>
        <w:t>.</w:t>
      </w:r>
      <w:r w:rsidRPr="006A222F">
        <w:rPr>
          <w:b/>
          <w:bCs/>
          <w:color w:val="000000" w:themeColor="text1"/>
          <w:highlight w:val="yellow"/>
        </w:rPr>
        <w:br/>
      </w:r>
      <w:r w:rsidRPr="006A222F">
        <w:rPr>
          <w:b/>
          <w:bCs/>
          <w:color w:val="000000" w:themeColor="text1"/>
          <w:highlight w:val="yellow"/>
          <w:rtl/>
        </w:rPr>
        <w:t xml:space="preserve">يحوّل </w:t>
      </w:r>
      <w:r w:rsidRPr="006A222F">
        <w:rPr>
          <w:b/>
          <w:bCs/>
          <w:color w:val="000000" w:themeColor="text1"/>
          <w:highlight w:val="yellow"/>
        </w:rPr>
        <w:t xml:space="preserve">C# Compiler (csc) </w:t>
      </w:r>
      <w:r w:rsidRPr="006A222F">
        <w:rPr>
          <w:b/>
          <w:bCs/>
          <w:color w:val="000000" w:themeColor="text1"/>
          <w:highlight w:val="yellow"/>
          <w:rtl/>
        </w:rPr>
        <w:t xml:space="preserve">الكود إلى </w:t>
      </w:r>
      <w:r w:rsidRPr="006A222F">
        <w:rPr>
          <w:b/>
          <w:bCs/>
          <w:color w:val="000000" w:themeColor="text1"/>
          <w:highlight w:val="yellow"/>
        </w:rPr>
        <w:t>Intermediate Language (IL)</w:t>
      </w:r>
      <w:r w:rsidRPr="006A222F">
        <w:rPr>
          <w:b/>
          <w:bCs/>
          <w:color w:val="000000" w:themeColor="text1"/>
          <w:highlight w:val="yellow"/>
          <w:rtl/>
        </w:rPr>
        <w:t xml:space="preserve">، ثم يقوم </w:t>
      </w:r>
      <w:r w:rsidRPr="006A222F">
        <w:rPr>
          <w:b/>
          <w:bCs/>
          <w:color w:val="000000" w:themeColor="text1"/>
          <w:highlight w:val="yellow"/>
        </w:rPr>
        <w:t xml:space="preserve">CLR </w:t>
      </w:r>
      <w:r w:rsidRPr="006A222F">
        <w:rPr>
          <w:b/>
          <w:bCs/>
          <w:color w:val="000000" w:themeColor="text1"/>
          <w:highlight w:val="yellow"/>
          <w:rtl/>
        </w:rPr>
        <w:t xml:space="preserve">بتحويله إلى </w:t>
      </w:r>
      <w:r w:rsidRPr="006A222F">
        <w:rPr>
          <w:b/>
          <w:bCs/>
          <w:color w:val="000000" w:themeColor="text1"/>
          <w:highlight w:val="yellow"/>
        </w:rPr>
        <w:t xml:space="preserve">Machine Code </w:t>
      </w:r>
      <w:r w:rsidRPr="006A222F">
        <w:rPr>
          <w:b/>
          <w:bCs/>
          <w:color w:val="000000" w:themeColor="text1"/>
          <w:highlight w:val="yellow"/>
          <w:rtl/>
        </w:rPr>
        <w:t>أثناء التشغيل</w:t>
      </w:r>
      <w:r w:rsidRPr="006A222F">
        <w:rPr>
          <w:b/>
          <w:bCs/>
          <w:color w:val="000000" w:themeColor="text1"/>
          <w:highlight w:val="yellow"/>
        </w:rPr>
        <w:t>.</w:t>
      </w:r>
      <w:r w:rsidRPr="006A222F">
        <w:rPr>
          <w:b/>
          <w:bCs/>
          <w:color w:val="000000" w:themeColor="text1"/>
          <w:highlight w:val="yellow"/>
        </w:rPr>
        <w:br/>
      </w:r>
      <w:r w:rsidRPr="006A222F">
        <w:rPr>
          <w:b/>
          <w:bCs/>
          <w:color w:val="000000" w:themeColor="text1"/>
          <w:highlight w:val="yellow"/>
          <w:rtl/>
        </w:rPr>
        <w:t>بهذا الأسلوب تعمل برامج</w:t>
      </w:r>
      <w:r w:rsidRPr="006A222F">
        <w:rPr>
          <w:b/>
          <w:bCs/>
          <w:color w:val="000000" w:themeColor="text1"/>
          <w:highlight w:val="yellow"/>
        </w:rPr>
        <w:t xml:space="preserve"> C# </w:t>
      </w:r>
      <w:r w:rsidRPr="006A222F">
        <w:rPr>
          <w:b/>
          <w:bCs/>
          <w:color w:val="000000" w:themeColor="text1"/>
          <w:highlight w:val="yellow"/>
          <w:rtl/>
        </w:rPr>
        <w:t>على أي نظام تشغيل يدعم</w:t>
      </w:r>
      <w:r w:rsidRPr="006A222F">
        <w:rPr>
          <w:b/>
          <w:bCs/>
          <w:color w:val="000000" w:themeColor="text1"/>
          <w:highlight w:val="yellow"/>
        </w:rPr>
        <w:t xml:space="preserve"> .NET </w:t>
      </w:r>
      <w:r w:rsidRPr="006A222F">
        <w:rPr>
          <w:b/>
          <w:bCs/>
          <w:color w:val="000000" w:themeColor="text1"/>
          <w:highlight w:val="yellow"/>
          <w:rtl/>
        </w:rPr>
        <w:t>و</w:t>
      </w:r>
      <w:r>
        <w:rPr>
          <w:rFonts w:hint="cs"/>
          <w:b/>
          <w:bCs/>
          <w:color w:val="000000" w:themeColor="text1"/>
          <w:highlight w:val="yellow"/>
          <w:rtl/>
        </w:rPr>
        <w:t xml:space="preserve"> .</w:t>
      </w:r>
      <w:r>
        <w:rPr>
          <w:b/>
          <w:bCs/>
          <w:color w:val="000000" w:themeColor="text1"/>
          <w:highlight w:val="yellow"/>
        </w:rPr>
        <w:t>CLR</w:t>
      </w:r>
    </w:p>
    <w:p w14:paraId="7E5CA588" w14:textId="77777777" w:rsidR="006A222F" w:rsidRDefault="006A222F" w:rsidP="006A222F">
      <w:pPr>
        <w:rPr>
          <w:b/>
          <w:bCs/>
          <w:color w:val="000000" w:themeColor="text1"/>
        </w:rPr>
      </w:pPr>
    </w:p>
    <w:p w14:paraId="15A280A1" w14:textId="37936D21" w:rsidR="00A460B2" w:rsidRPr="006A222F" w:rsidRDefault="006A222F" w:rsidP="006A222F">
      <w:pPr>
        <w:rPr>
          <w:b/>
          <w:bCs/>
          <w:color w:val="000000" w:themeColor="text1"/>
          <w:highlight w:val="yellow"/>
        </w:rPr>
      </w:pPr>
      <w:r>
        <w:rPr>
          <w:b/>
          <w:bCs/>
          <w:color w:val="000000" w:themeColor="text1"/>
        </w:rPr>
        <w:t>Source Code &gt; IL &gt; CLR take it and convert it to machine language</w:t>
      </w:r>
      <w:r w:rsidR="00000000">
        <w:rPr>
          <w:color w:val="000000" w:themeColor="text1"/>
        </w:rPr>
        <w:pict w14:anchorId="5D96348B">
          <v:rect id="_x0000_i1034" style="width:0;height:1.5pt" o:hralign="center" o:hrstd="t" o:hr="t" fillcolor="#a0a0a0" stroked="f"/>
        </w:pict>
      </w:r>
    </w:p>
    <w:p w14:paraId="162D4E0C" w14:textId="26CA80BD" w:rsidR="00A460B2" w:rsidRPr="00A460B2" w:rsidRDefault="00A460B2" w:rsidP="00A460B2">
      <w:pPr>
        <w:pStyle w:val="Heading3"/>
        <w:bidi/>
        <w:rPr>
          <w:rStyle w:val="Heading3Char"/>
          <w:rtl/>
        </w:rPr>
      </w:pPr>
      <w:r w:rsidRPr="00A460B2">
        <w:rPr>
          <w:rtl/>
        </w:rPr>
        <w:t>خطوات</w:t>
      </w:r>
      <w:r w:rsidRPr="00A460B2">
        <w:t xml:space="preserve"> Comp</w:t>
      </w:r>
      <w:r w:rsidRPr="00A460B2">
        <w:rPr>
          <w:rStyle w:val="Heading3Char"/>
        </w:rPr>
        <w:t xml:space="preserve">ilation </w:t>
      </w:r>
      <w:r w:rsidRPr="00A460B2">
        <w:rPr>
          <w:rStyle w:val="Heading3Char"/>
          <w:rtl/>
        </w:rPr>
        <w:t>في</w:t>
      </w:r>
      <w:r w:rsidRPr="00A460B2">
        <w:rPr>
          <w:rStyle w:val="Heading3Char"/>
        </w:rPr>
        <w:t xml:space="preserve"> C#</w:t>
      </w:r>
    </w:p>
    <w:p w14:paraId="6317E69E" w14:textId="25C63DD3" w:rsidR="00A460B2" w:rsidRPr="00A460B2" w:rsidRDefault="00A460B2" w:rsidP="00A460B2">
      <w:pPr>
        <w:bidi/>
        <w:rPr>
          <w:b/>
          <w:bCs/>
          <w:color w:val="000000" w:themeColor="text1"/>
          <w:rtl/>
        </w:rPr>
      </w:pPr>
      <w:r>
        <w:rPr>
          <w:b/>
          <w:bCs/>
          <w:color w:val="000000" w:themeColor="text1"/>
        </w:rPr>
        <w:t xml:space="preserve"> </w:t>
      </w:r>
      <w:r w:rsidRPr="00A460B2">
        <w:rPr>
          <w:b/>
          <w:bCs/>
          <w:color w:val="000000" w:themeColor="text1"/>
        </w:rPr>
        <w:t xml:space="preserve">Step 1: </w:t>
      </w:r>
      <w:r w:rsidRPr="00A460B2">
        <w:rPr>
          <w:b/>
          <w:bCs/>
          <w:color w:val="000000" w:themeColor="text1"/>
          <w:rtl/>
        </w:rPr>
        <w:t>كتابة الكود</w:t>
      </w:r>
      <w:r w:rsidRPr="00A460B2">
        <w:rPr>
          <w:b/>
          <w:bCs/>
          <w:color w:val="000000" w:themeColor="text1"/>
        </w:rPr>
        <w:t xml:space="preserve"> (Source Code)</w:t>
      </w:r>
    </w:p>
    <w:p w14:paraId="26F72772" w14:textId="77777777" w:rsidR="00A460B2" w:rsidRPr="00A460B2" w:rsidRDefault="00A460B2" w:rsidP="00A460B2">
      <w:pPr>
        <w:numPr>
          <w:ilvl w:val="0"/>
          <w:numId w:val="20"/>
        </w:num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>المبرمج يكتب كود</w:t>
      </w:r>
      <w:r w:rsidRPr="00A460B2">
        <w:rPr>
          <w:color w:val="000000" w:themeColor="text1"/>
        </w:rPr>
        <w:t xml:space="preserve"> C# </w:t>
      </w:r>
      <w:r w:rsidRPr="00A460B2">
        <w:rPr>
          <w:color w:val="000000" w:themeColor="text1"/>
          <w:rtl/>
        </w:rPr>
        <w:t xml:space="preserve">في ملف بامتداد </w:t>
      </w:r>
      <w:r w:rsidRPr="00A460B2">
        <w:rPr>
          <w:color w:val="000000" w:themeColor="text1"/>
        </w:rPr>
        <w:t>.cs.</w:t>
      </w:r>
    </w:p>
    <w:p w14:paraId="72B11767" w14:textId="77777777" w:rsidR="00A460B2" w:rsidRPr="00A460B2" w:rsidRDefault="00A460B2" w:rsidP="00A460B2">
      <w:pPr>
        <w:numPr>
          <w:ilvl w:val="0"/>
          <w:numId w:val="20"/>
        </w:num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>مثال</w:t>
      </w:r>
      <w:r w:rsidRPr="00A460B2">
        <w:rPr>
          <w:color w:val="000000" w:themeColor="text1"/>
        </w:rPr>
        <w:t>:</w:t>
      </w:r>
    </w:p>
    <w:p w14:paraId="18E0664E" w14:textId="03589BFD" w:rsidR="00A460B2" w:rsidRDefault="00A460B2" w:rsidP="00A460B2">
      <w:pPr>
        <w:bidi/>
        <w:rPr>
          <w:color w:val="000000" w:themeColor="text1"/>
        </w:rPr>
      </w:pPr>
      <w:r w:rsidRPr="00A460B2">
        <w:rPr>
          <w:rFonts w:cs="Arial"/>
          <w:noProof/>
          <w:color w:val="000000" w:themeColor="text1"/>
          <w:rtl/>
        </w:rPr>
        <w:drawing>
          <wp:inline distT="0" distB="0" distL="0" distR="0" wp14:anchorId="7964E63D" wp14:editId="3D302444">
            <wp:extent cx="5486400" cy="2061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600C" w14:textId="413E94D4" w:rsidR="00A460B2" w:rsidRPr="00A460B2" w:rsidRDefault="00000000" w:rsidP="00A460B2">
      <w:pPr>
        <w:bidi/>
        <w:rPr>
          <w:color w:val="000000" w:themeColor="text1"/>
        </w:rPr>
      </w:pPr>
      <w:r>
        <w:rPr>
          <w:color w:val="000000" w:themeColor="text1"/>
        </w:rPr>
        <w:pict w14:anchorId="666AA776">
          <v:rect id="_x0000_i1035" style="width:0;height:1.5pt" o:hralign="center" o:hrstd="t" o:hr="t" fillcolor="#a0a0a0" stroked="f"/>
        </w:pict>
      </w:r>
    </w:p>
    <w:p w14:paraId="0B497019" w14:textId="7AEC1267" w:rsidR="00A460B2" w:rsidRPr="00A460B2" w:rsidRDefault="00A460B2" w:rsidP="00A460B2">
      <w:pPr>
        <w:bidi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Pr="00A460B2">
        <w:rPr>
          <w:b/>
          <w:bCs/>
          <w:color w:val="000000" w:themeColor="text1"/>
        </w:rPr>
        <w:t xml:space="preserve">Step 2: </w:t>
      </w:r>
      <w:r w:rsidRPr="00A460B2">
        <w:rPr>
          <w:b/>
          <w:bCs/>
          <w:color w:val="000000" w:themeColor="text1"/>
          <w:rtl/>
        </w:rPr>
        <w:t>التحويل إلى لغة وسيطة</w:t>
      </w:r>
      <w:r w:rsidRPr="00A460B2">
        <w:rPr>
          <w:b/>
          <w:bCs/>
          <w:color w:val="000000" w:themeColor="text1"/>
        </w:rPr>
        <w:t xml:space="preserve"> (Intermediate Language – IL)</w:t>
      </w:r>
    </w:p>
    <w:p w14:paraId="1B5E2A5A" w14:textId="77777777" w:rsidR="00A460B2" w:rsidRPr="00A460B2" w:rsidRDefault="00A460B2" w:rsidP="00A460B2">
      <w:pPr>
        <w:numPr>
          <w:ilvl w:val="0"/>
          <w:numId w:val="21"/>
        </w:num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 xml:space="preserve">عند الضغط على </w:t>
      </w:r>
      <w:r w:rsidRPr="00A460B2">
        <w:rPr>
          <w:b/>
          <w:bCs/>
          <w:color w:val="000000" w:themeColor="text1"/>
        </w:rPr>
        <w:t xml:space="preserve">Build </w:t>
      </w:r>
      <w:r w:rsidRPr="00A460B2">
        <w:rPr>
          <w:b/>
          <w:bCs/>
          <w:color w:val="000000" w:themeColor="text1"/>
          <w:rtl/>
        </w:rPr>
        <w:t>أو</w:t>
      </w:r>
      <w:r w:rsidRPr="00A460B2">
        <w:rPr>
          <w:b/>
          <w:bCs/>
          <w:color w:val="000000" w:themeColor="text1"/>
        </w:rPr>
        <w:t xml:space="preserve"> Compile</w:t>
      </w:r>
      <w:r w:rsidRPr="00A460B2">
        <w:rPr>
          <w:color w:val="000000" w:themeColor="text1"/>
        </w:rPr>
        <w:t xml:space="preserve"> </w:t>
      </w:r>
      <w:r w:rsidRPr="00A460B2">
        <w:rPr>
          <w:color w:val="000000" w:themeColor="text1"/>
          <w:rtl/>
        </w:rPr>
        <w:t>في</w:t>
      </w:r>
      <w:r w:rsidRPr="00A460B2">
        <w:rPr>
          <w:color w:val="000000" w:themeColor="text1"/>
        </w:rPr>
        <w:t xml:space="preserve"> Visual Studio </w:t>
      </w:r>
      <w:r w:rsidRPr="00A460B2">
        <w:rPr>
          <w:color w:val="000000" w:themeColor="text1"/>
          <w:rtl/>
        </w:rPr>
        <w:t xml:space="preserve">أو استخدام الأمر </w:t>
      </w:r>
      <w:r w:rsidRPr="00A460B2">
        <w:rPr>
          <w:color w:val="000000" w:themeColor="text1"/>
        </w:rPr>
        <w:t>dotnet build</w:t>
      </w:r>
      <w:r w:rsidRPr="00A460B2">
        <w:rPr>
          <w:color w:val="000000" w:themeColor="text1"/>
          <w:rtl/>
        </w:rPr>
        <w:t xml:space="preserve">، يقوم </w:t>
      </w:r>
      <w:r w:rsidRPr="00A460B2">
        <w:rPr>
          <w:b/>
          <w:bCs/>
          <w:color w:val="000000" w:themeColor="text1"/>
        </w:rPr>
        <w:t>C# Compiler (csc.exe)</w:t>
      </w:r>
      <w:r w:rsidRPr="00A460B2">
        <w:rPr>
          <w:color w:val="000000" w:themeColor="text1"/>
        </w:rPr>
        <w:t xml:space="preserve"> </w:t>
      </w:r>
      <w:r w:rsidRPr="00A460B2">
        <w:rPr>
          <w:color w:val="000000" w:themeColor="text1"/>
          <w:rtl/>
        </w:rPr>
        <w:t xml:space="preserve">بتحويل الكود إلى </w:t>
      </w:r>
      <w:r w:rsidRPr="00A460B2">
        <w:rPr>
          <w:b/>
          <w:bCs/>
          <w:color w:val="000000" w:themeColor="text1"/>
        </w:rPr>
        <w:t>IL</w:t>
      </w:r>
      <w:r w:rsidRPr="00A460B2">
        <w:rPr>
          <w:color w:val="000000" w:themeColor="text1"/>
        </w:rPr>
        <w:t>.</w:t>
      </w:r>
    </w:p>
    <w:p w14:paraId="068B8C2D" w14:textId="77777777" w:rsidR="00A460B2" w:rsidRPr="00A460B2" w:rsidRDefault="00A460B2" w:rsidP="00A460B2">
      <w:pPr>
        <w:numPr>
          <w:ilvl w:val="0"/>
          <w:numId w:val="21"/>
        </w:numPr>
        <w:bidi/>
        <w:rPr>
          <w:color w:val="000000" w:themeColor="text1"/>
        </w:rPr>
      </w:pPr>
      <w:r w:rsidRPr="00A460B2">
        <w:rPr>
          <w:color w:val="000000" w:themeColor="text1"/>
        </w:rPr>
        <w:t xml:space="preserve">IL </w:t>
      </w:r>
      <w:r w:rsidRPr="00A460B2">
        <w:rPr>
          <w:color w:val="000000" w:themeColor="text1"/>
          <w:rtl/>
        </w:rPr>
        <w:t xml:space="preserve">هي </w:t>
      </w:r>
      <w:r w:rsidRPr="00A460B2">
        <w:rPr>
          <w:b/>
          <w:bCs/>
          <w:color w:val="000000" w:themeColor="text1"/>
          <w:rtl/>
        </w:rPr>
        <w:t>لغة وسيطة محايدة</w:t>
      </w:r>
      <w:r w:rsidRPr="00A460B2">
        <w:rPr>
          <w:color w:val="000000" w:themeColor="text1"/>
          <w:rtl/>
        </w:rPr>
        <w:t xml:space="preserve"> يمكن تشغيلها على أي نظام تشغيل يدعم</w:t>
      </w:r>
      <w:r w:rsidRPr="00A460B2">
        <w:rPr>
          <w:color w:val="000000" w:themeColor="text1"/>
        </w:rPr>
        <w:t xml:space="preserve"> CLR.</w:t>
      </w:r>
    </w:p>
    <w:p w14:paraId="328D46C8" w14:textId="77777777" w:rsidR="00A460B2" w:rsidRPr="00A460B2" w:rsidRDefault="00A460B2" w:rsidP="00A460B2">
      <w:pPr>
        <w:numPr>
          <w:ilvl w:val="0"/>
          <w:numId w:val="21"/>
        </w:num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>لا يمكن للحاسوب تشغيل</w:t>
      </w:r>
      <w:r w:rsidRPr="00A460B2">
        <w:rPr>
          <w:color w:val="000000" w:themeColor="text1"/>
        </w:rPr>
        <w:t xml:space="preserve"> IL </w:t>
      </w:r>
      <w:r w:rsidRPr="00A460B2">
        <w:rPr>
          <w:color w:val="000000" w:themeColor="text1"/>
          <w:rtl/>
        </w:rPr>
        <w:t xml:space="preserve">مباشرة، لذلك يحتاج إلى </w:t>
      </w:r>
      <w:r w:rsidRPr="00A460B2">
        <w:rPr>
          <w:b/>
          <w:bCs/>
          <w:color w:val="000000" w:themeColor="text1"/>
        </w:rPr>
        <w:t>CLR</w:t>
      </w:r>
      <w:r w:rsidRPr="00A460B2">
        <w:rPr>
          <w:color w:val="000000" w:themeColor="text1"/>
        </w:rPr>
        <w:t xml:space="preserve"> </w:t>
      </w:r>
      <w:r w:rsidRPr="00A460B2">
        <w:rPr>
          <w:color w:val="000000" w:themeColor="text1"/>
          <w:rtl/>
        </w:rPr>
        <w:t>لاحقًا</w:t>
      </w:r>
      <w:r w:rsidRPr="00A460B2">
        <w:rPr>
          <w:color w:val="000000" w:themeColor="text1"/>
        </w:rPr>
        <w:t>.</w:t>
      </w:r>
    </w:p>
    <w:p w14:paraId="70E1357A" w14:textId="77777777" w:rsidR="00A460B2" w:rsidRPr="00A460B2" w:rsidRDefault="00000000" w:rsidP="00A460B2">
      <w:pPr>
        <w:bidi/>
        <w:rPr>
          <w:color w:val="000000" w:themeColor="text1"/>
        </w:rPr>
      </w:pPr>
      <w:r>
        <w:rPr>
          <w:color w:val="000000" w:themeColor="text1"/>
        </w:rPr>
        <w:pict w14:anchorId="24A75A72">
          <v:rect id="_x0000_i1036" style="width:0;height:1.5pt" o:hralign="center" o:hrstd="t" o:hr="t" fillcolor="#a0a0a0" stroked="f"/>
        </w:pict>
      </w:r>
    </w:p>
    <w:p w14:paraId="0ACD8CD3" w14:textId="4D8AE11E" w:rsidR="00A460B2" w:rsidRPr="00A460B2" w:rsidRDefault="00A460B2" w:rsidP="00A460B2">
      <w:pPr>
        <w:bidi/>
        <w:rPr>
          <w:b/>
          <w:bCs/>
          <w:color w:val="000000" w:themeColor="text1"/>
        </w:rPr>
      </w:pPr>
      <w:r w:rsidRPr="00A460B2">
        <w:rPr>
          <w:b/>
          <w:bCs/>
          <w:color w:val="000000" w:themeColor="text1"/>
        </w:rPr>
        <w:t xml:space="preserve">Step 3: </w:t>
      </w:r>
      <w:r>
        <w:rPr>
          <w:rFonts w:hint="cs"/>
          <w:b/>
          <w:bCs/>
          <w:color w:val="000000" w:themeColor="text1"/>
          <w:rtl/>
        </w:rPr>
        <w:t xml:space="preserve"> </w:t>
      </w:r>
      <w:r w:rsidRPr="00A460B2">
        <w:rPr>
          <w:b/>
          <w:bCs/>
          <w:color w:val="000000" w:themeColor="text1"/>
          <w:rtl/>
        </w:rPr>
        <w:t>إنشاء ملف التجميع</w:t>
      </w:r>
      <w:r w:rsidRPr="00A460B2">
        <w:rPr>
          <w:b/>
          <w:bCs/>
          <w:color w:val="000000" w:themeColor="text1"/>
        </w:rPr>
        <w:t xml:space="preserve"> (Assembly)</w:t>
      </w:r>
    </w:p>
    <w:p w14:paraId="0AA025BD" w14:textId="77777777" w:rsidR="00A460B2" w:rsidRPr="00A460B2" w:rsidRDefault="00A460B2" w:rsidP="00A460B2">
      <w:pPr>
        <w:numPr>
          <w:ilvl w:val="0"/>
          <w:numId w:val="22"/>
        </w:num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>بعد تحويل الكود إلى</w:t>
      </w:r>
      <w:r w:rsidRPr="00A460B2">
        <w:rPr>
          <w:color w:val="000000" w:themeColor="text1"/>
        </w:rPr>
        <w:t xml:space="preserve"> IL</w:t>
      </w:r>
      <w:r w:rsidRPr="00A460B2">
        <w:rPr>
          <w:color w:val="000000" w:themeColor="text1"/>
          <w:rtl/>
        </w:rPr>
        <w:t xml:space="preserve">، يتم تجميعه في </w:t>
      </w:r>
      <w:r w:rsidRPr="00A460B2">
        <w:rPr>
          <w:b/>
          <w:bCs/>
          <w:color w:val="000000" w:themeColor="text1"/>
          <w:rtl/>
        </w:rPr>
        <w:t>ملف</w:t>
      </w:r>
      <w:r w:rsidRPr="00A460B2">
        <w:rPr>
          <w:b/>
          <w:bCs/>
          <w:color w:val="000000" w:themeColor="text1"/>
        </w:rPr>
        <w:t xml:space="preserve"> Assembly</w:t>
      </w:r>
      <w:r w:rsidRPr="00A460B2">
        <w:rPr>
          <w:color w:val="000000" w:themeColor="text1"/>
        </w:rPr>
        <w:t xml:space="preserve"> </w:t>
      </w:r>
      <w:r w:rsidRPr="00A460B2">
        <w:rPr>
          <w:color w:val="000000" w:themeColor="text1"/>
          <w:rtl/>
        </w:rPr>
        <w:t xml:space="preserve">بامتداد </w:t>
      </w:r>
      <w:r w:rsidRPr="00A460B2">
        <w:rPr>
          <w:color w:val="000000" w:themeColor="text1"/>
        </w:rPr>
        <w:t xml:space="preserve">.exe </w:t>
      </w:r>
      <w:r w:rsidRPr="00A460B2">
        <w:rPr>
          <w:color w:val="000000" w:themeColor="text1"/>
          <w:rtl/>
        </w:rPr>
        <w:t xml:space="preserve">أو </w:t>
      </w:r>
      <w:r w:rsidRPr="00A460B2">
        <w:rPr>
          <w:color w:val="000000" w:themeColor="text1"/>
        </w:rPr>
        <w:t>.</w:t>
      </w:r>
      <w:proofErr w:type="spellStart"/>
      <w:r w:rsidRPr="00A460B2">
        <w:rPr>
          <w:color w:val="000000" w:themeColor="text1"/>
        </w:rPr>
        <w:t>dll</w:t>
      </w:r>
      <w:proofErr w:type="spellEnd"/>
      <w:r w:rsidRPr="00A460B2">
        <w:rPr>
          <w:color w:val="000000" w:themeColor="text1"/>
        </w:rPr>
        <w:t>.</w:t>
      </w:r>
    </w:p>
    <w:p w14:paraId="3CD48825" w14:textId="77777777" w:rsidR="00A460B2" w:rsidRPr="00A460B2" w:rsidRDefault="00A460B2" w:rsidP="00A460B2">
      <w:pPr>
        <w:numPr>
          <w:ilvl w:val="0"/>
          <w:numId w:val="22"/>
        </w:num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>الملف يحتوي على</w:t>
      </w:r>
      <w:r w:rsidRPr="00A460B2">
        <w:rPr>
          <w:color w:val="000000" w:themeColor="text1"/>
        </w:rPr>
        <w:t>:</w:t>
      </w:r>
    </w:p>
    <w:p w14:paraId="4077CE08" w14:textId="77777777" w:rsidR="00A460B2" w:rsidRPr="00A460B2" w:rsidRDefault="00A460B2" w:rsidP="00A460B2">
      <w:pPr>
        <w:numPr>
          <w:ilvl w:val="1"/>
          <w:numId w:val="22"/>
        </w:numPr>
        <w:bidi/>
        <w:rPr>
          <w:color w:val="000000" w:themeColor="text1"/>
        </w:rPr>
      </w:pPr>
      <w:r w:rsidRPr="00A460B2">
        <w:rPr>
          <w:b/>
          <w:bCs/>
          <w:color w:val="000000" w:themeColor="text1"/>
        </w:rPr>
        <w:t>IL Code</w:t>
      </w:r>
    </w:p>
    <w:p w14:paraId="4F27D389" w14:textId="77777777" w:rsidR="00A460B2" w:rsidRPr="00A460B2" w:rsidRDefault="00A460B2" w:rsidP="00A460B2">
      <w:pPr>
        <w:numPr>
          <w:ilvl w:val="1"/>
          <w:numId w:val="22"/>
        </w:numPr>
        <w:bidi/>
        <w:rPr>
          <w:color w:val="000000" w:themeColor="text1"/>
        </w:rPr>
      </w:pPr>
      <w:r w:rsidRPr="00A460B2">
        <w:rPr>
          <w:b/>
          <w:bCs/>
          <w:color w:val="000000" w:themeColor="text1"/>
        </w:rPr>
        <w:t>Metadata</w:t>
      </w:r>
      <w:r w:rsidRPr="00A460B2">
        <w:rPr>
          <w:color w:val="000000" w:themeColor="text1"/>
        </w:rPr>
        <w:t xml:space="preserve">: </w:t>
      </w:r>
      <w:r w:rsidRPr="00A460B2">
        <w:rPr>
          <w:color w:val="000000" w:themeColor="text1"/>
          <w:rtl/>
        </w:rPr>
        <w:t>معلومات عن الكلاسات، الدوال، المتغيرات، إلخ</w:t>
      </w:r>
      <w:r w:rsidRPr="00A460B2">
        <w:rPr>
          <w:color w:val="000000" w:themeColor="text1"/>
        </w:rPr>
        <w:t>.</w:t>
      </w:r>
    </w:p>
    <w:p w14:paraId="45EB0550" w14:textId="77777777" w:rsidR="00A460B2" w:rsidRPr="00A460B2" w:rsidRDefault="00A460B2" w:rsidP="00A460B2">
      <w:pPr>
        <w:numPr>
          <w:ilvl w:val="0"/>
          <w:numId w:val="22"/>
        </w:num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>مثال</w:t>
      </w:r>
      <w:r w:rsidRPr="00A460B2">
        <w:rPr>
          <w:color w:val="000000" w:themeColor="text1"/>
        </w:rPr>
        <w:t xml:space="preserve">: HelloWorld.exe </w:t>
      </w:r>
      <w:r w:rsidRPr="00A460B2">
        <w:rPr>
          <w:color w:val="000000" w:themeColor="text1"/>
          <w:rtl/>
        </w:rPr>
        <w:t xml:space="preserve">أو </w:t>
      </w:r>
      <w:r w:rsidRPr="00A460B2">
        <w:rPr>
          <w:color w:val="000000" w:themeColor="text1"/>
        </w:rPr>
        <w:t>MyLibrary.dll</w:t>
      </w:r>
    </w:p>
    <w:p w14:paraId="6437A008" w14:textId="77777777" w:rsidR="00A460B2" w:rsidRPr="00A460B2" w:rsidRDefault="00000000" w:rsidP="00A460B2">
      <w:pPr>
        <w:bidi/>
        <w:rPr>
          <w:color w:val="000000" w:themeColor="text1"/>
        </w:rPr>
      </w:pPr>
      <w:r>
        <w:rPr>
          <w:color w:val="000000" w:themeColor="text1"/>
        </w:rPr>
        <w:pict w14:anchorId="43459590">
          <v:rect id="_x0000_i1037" style="width:0;height:1.5pt" o:hralign="center" o:hrstd="t" o:hr="t" fillcolor="#a0a0a0" stroked="f"/>
        </w:pict>
      </w:r>
    </w:p>
    <w:p w14:paraId="4503482B" w14:textId="63EB24B9" w:rsidR="00A460B2" w:rsidRPr="00A460B2" w:rsidRDefault="00A460B2" w:rsidP="00A460B2">
      <w:pPr>
        <w:bidi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Pr="00A460B2">
        <w:rPr>
          <w:b/>
          <w:bCs/>
          <w:color w:val="000000" w:themeColor="text1"/>
        </w:rPr>
        <w:t xml:space="preserve">Step 4: </w:t>
      </w:r>
      <w:r w:rsidRPr="00A460B2">
        <w:rPr>
          <w:b/>
          <w:bCs/>
          <w:color w:val="000000" w:themeColor="text1"/>
          <w:rtl/>
        </w:rPr>
        <w:t>تشغيل البرنامج باستخدام</w:t>
      </w:r>
      <w:r w:rsidRPr="00A460B2">
        <w:rPr>
          <w:b/>
          <w:bCs/>
          <w:color w:val="000000" w:themeColor="text1"/>
        </w:rPr>
        <w:t xml:space="preserve"> CLR</w:t>
      </w:r>
    </w:p>
    <w:p w14:paraId="29F47DBA" w14:textId="77777777" w:rsidR="00A460B2" w:rsidRPr="00A460B2" w:rsidRDefault="00A460B2" w:rsidP="00A460B2">
      <w:pPr>
        <w:numPr>
          <w:ilvl w:val="0"/>
          <w:numId w:val="23"/>
        </w:num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>عند تشغيل الملف</w:t>
      </w:r>
      <w:r w:rsidRPr="00A460B2">
        <w:rPr>
          <w:color w:val="000000" w:themeColor="text1"/>
        </w:rPr>
        <w:t xml:space="preserve"> (.exe) </w:t>
      </w:r>
      <w:r w:rsidRPr="00A460B2">
        <w:rPr>
          <w:color w:val="000000" w:themeColor="text1"/>
          <w:rtl/>
        </w:rPr>
        <w:t>على جهازك</w:t>
      </w:r>
      <w:r w:rsidRPr="00A460B2">
        <w:rPr>
          <w:color w:val="000000" w:themeColor="text1"/>
        </w:rPr>
        <w:t>:</w:t>
      </w:r>
    </w:p>
    <w:p w14:paraId="238815D3" w14:textId="77777777" w:rsidR="00A460B2" w:rsidRPr="00A460B2" w:rsidRDefault="00A460B2" w:rsidP="00A460B2">
      <w:pPr>
        <w:numPr>
          <w:ilvl w:val="1"/>
          <w:numId w:val="23"/>
        </w:numPr>
        <w:bidi/>
        <w:rPr>
          <w:color w:val="000000" w:themeColor="text1"/>
        </w:rPr>
      </w:pPr>
      <w:r w:rsidRPr="00A460B2">
        <w:rPr>
          <w:b/>
          <w:bCs/>
          <w:color w:val="000000" w:themeColor="text1"/>
        </w:rPr>
        <w:t>CLR (Common Language Runtime)</w:t>
      </w:r>
      <w:r w:rsidRPr="00A460B2">
        <w:rPr>
          <w:color w:val="000000" w:themeColor="text1"/>
        </w:rPr>
        <w:t xml:space="preserve"> </w:t>
      </w:r>
      <w:r w:rsidRPr="00A460B2">
        <w:rPr>
          <w:color w:val="000000" w:themeColor="text1"/>
          <w:rtl/>
        </w:rPr>
        <w:t>يقوم بقراءة الـ</w:t>
      </w:r>
      <w:r w:rsidRPr="00A460B2">
        <w:rPr>
          <w:color w:val="000000" w:themeColor="text1"/>
        </w:rPr>
        <w:t xml:space="preserve"> IL.</w:t>
      </w:r>
    </w:p>
    <w:p w14:paraId="36B9FD8B" w14:textId="77777777" w:rsidR="00A460B2" w:rsidRPr="00A460B2" w:rsidRDefault="00A460B2" w:rsidP="00A460B2">
      <w:pPr>
        <w:numPr>
          <w:ilvl w:val="1"/>
          <w:numId w:val="23"/>
        </w:num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>يحوّل الـ</w:t>
      </w:r>
      <w:r w:rsidRPr="00A460B2">
        <w:rPr>
          <w:color w:val="000000" w:themeColor="text1"/>
        </w:rPr>
        <w:t xml:space="preserve"> IL </w:t>
      </w:r>
      <w:r w:rsidRPr="00A460B2">
        <w:rPr>
          <w:color w:val="000000" w:themeColor="text1"/>
          <w:rtl/>
        </w:rPr>
        <w:t xml:space="preserve">إلى </w:t>
      </w:r>
      <w:r w:rsidRPr="00A460B2">
        <w:rPr>
          <w:b/>
          <w:bCs/>
          <w:color w:val="000000" w:themeColor="text1"/>
          <w:rtl/>
        </w:rPr>
        <w:t>كود آلي</w:t>
      </w:r>
      <w:r w:rsidRPr="00A460B2">
        <w:rPr>
          <w:b/>
          <w:bCs/>
          <w:color w:val="000000" w:themeColor="text1"/>
        </w:rPr>
        <w:t xml:space="preserve"> (Machine Code)</w:t>
      </w:r>
      <w:r w:rsidRPr="00A460B2">
        <w:rPr>
          <w:color w:val="000000" w:themeColor="text1"/>
        </w:rPr>
        <w:t xml:space="preserve"> </w:t>
      </w:r>
      <w:r w:rsidRPr="00A460B2">
        <w:rPr>
          <w:color w:val="000000" w:themeColor="text1"/>
          <w:rtl/>
        </w:rPr>
        <w:t>يناسب المعالج على جهازك</w:t>
      </w:r>
      <w:r w:rsidRPr="00A460B2">
        <w:rPr>
          <w:color w:val="000000" w:themeColor="text1"/>
        </w:rPr>
        <w:t>.</w:t>
      </w:r>
    </w:p>
    <w:p w14:paraId="184098B0" w14:textId="77777777" w:rsidR="00A460B2" w:rsidRPr="00A460B2" w:rsidRDefault="00A460B2" w:rsidP="00A460B2">
      <w:pPr>
        <w:numPr>
          <w:ilvl w:val="1"/>
          <w:numId w:val="23"/>
        </w:num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>ينفذ البرنامج على الحاسوب</w:t>
      </w:r>
      <w:r w:rsidRPr="00A460B2">
        <w:rPr>
          <w:color w:val="000000" w:themeColor="text1"/>
        </w:rPr>
        <w:t>.</w:t>
      </w:r>
    </w:p>
    <w:p w14:paraId="012E4D97" w14:textId="65C692B7" w:rsidR="00A460B2" w:rsidRPr="00A460B2" w:rsidRDefault="00A460B2" w:rsidP="00A460B2">
      <w:p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>هذا يجعل</w:t>
      </w:r>
      <w:r w:rsidRPr="00A460B2">
        <w:rPr>
          <w:color w:val="000000" w:themeColor="text1"/>
        </w:rPr>
        <w:t xml:space="preserve"> C# </w:t>
      </w:r>
      <w:r w:rsidRPr="00A460B2">
        <w:rPr>
          <w:color w:val="000000" w:themeColor="text1"/>
          <w:rtl/>
        </w:rPr>
        <w:t xml:space="preserve"> </w:t>
      </w:r>
      <w:r w:rsidRPr="00A460B2">
        <w:rPr>
          <w:b/>
          <w:bCs/>
          <w:color w:val="000000" w:themeColor="text1"/>
        </w:rPr>
        <w:t>Managed Languag</w:t>
      </w:r>
      <w:r w:rsidR="006A222F">
        <w:rPr>
          <w:b/>
          <w:bCs/>
          <w:color w:val="000000" w:themeColor="text1"/>
        </w:rPr>
        <w:t>e</w:t>
      </w:r>
      <w:r w:rsidRPr="00A460B2">
        <w:rPr>
          <w:color w:val="000000" w:themeColor="text1"/>
          <w:rtl/>
        </w:rPr>
        <w:t>، لأن</w:t>
      </w:r>
      <w:r w:rsidRPr="00A460B2">
        <w:rPr>
          <w:color w:val="000000" w:themeColor="text1"/>
        </w:rPr>
        <w:t xml:space="preserve"> CLR </w:t>
      </w:r>
      <w:r w:rsidRPr="00A460B2">
        <w:rPr>
          <w:color w:val="000000" w:themeColor="text1"/>
          <w:rtl/>
        </w:rPr>
        <w:t>يتحكم في التنفيذ، إدارة الذاكرة، والتأكد من الأمان</w:t>
      </w:r>
      <w:r w:rsidRPr="00A460B2">
        <w:rPr>
          <w:color w:val="000000" w:themeColor="text1"/>
        </w:rPr>
        <w:t>.</w:t>
      </w:r>
    </w:p>
    <w:p w14:paraId="68634F6D" w14:textId="77777777" w:rsidR="00A460B2" w:rsidRPr="00A460B2" w:rsidRDefault="00000000" w:rsidP="00A460B2">
      <w:pPr>
        <w:bidi/>
        <w:rPr>
          <w:color w:val="000000" w:themeColor="text1"/>
        </w:rPr>
      </w:pPr>
      <w:r>
        <w:rPr>
          <w:color w:val="000000" w:themeColor="text1"/>
        </w:rPr>
        <w:pict w14:anchorId="5F87A075">
          <v:rect id="_x0000_i1038" style="width:0;height:1.5pt" o:hralign="center" o:hrstd="t" o:hr="t" fillcolor="#a0a0a0" stroked="f"/>
        </w:pict>
      </w:r>
    </w:p>
    <w:p w14:paraId="44EB03EE" w14:textId="4EECAB77" w:rsidR="00A460B2" w:rsidRPr="00A460B2" w:rsidRDefault="00A460B2" w:rsidP="00A460B2">
      <w:pPr>
        <w:pStyle w:val="Heading3"/>
        <w:bidi/>
        <w:rPr>
          <w:rtl/>
        </w:rPr>
      </w:pPr>
      <w:r>
        <w:t xml:space="preserve"> </w:t>
      </w:r>
      <w:r w:rsidRPr="00A460B2">
        <w:t>2️</w:t>
      </w:r>
      <w:r w:rsidRPr="00A460B2">
        <w:rPr>
          <w:rFonts w:ascii="Segoe UI Symbol" w:hAnsi="Segoe UI Symbol" w:cs="Segoe UI Symbol"/>
        </w:rPr>
        <w:t>⃣</w:t>
      </w:r>
      <w:r w:rsidRPr="00A460B2">
        <w:t xml:space="preserve"> </w:t>
      </w:r>
      <w:r w:rsidRPr="00A460B2">
        <w:rPr>
          <w:rtl/>
        </w:rPr>
        <w:t>ملاحظات مهمة</w:t>
      </w:r>
    </w:p>
    <w:p w14:paraId="0702A605" w14:textId="77777777" w:rsidR="00A460B2" w:rsidRPr="00A460B2" w:rsidRDefault="00A460B2" w:rsidP="00A460B2">
      <w:pPr>
        <w:numPr>
          <w:ilvl w:val="0"/>
          <w:numId w:val="24"/>
        </w:numPr>
        <w:bidi/>
        <w:rPr>
          <w:color w:val="000000" w:themeColor="text1"/>
        </w:rPr>
      </w:pPr>
      <w:r w:rsidRPr="00A460B2">
        <w:rPr>
          <w:color w:val="000000" w:themeColor="text1"/>
        </w:rPr>
        <w:t xml:space="preserve">C# </w:t>
      </w:r>
      <w:r w:rsidRPr="00A460B2">
        <w:rPr>
          <w:color w:val="000000" w:themeColor="text1"/>
          <w:rtl/>
        </w:rPr>
        <w:t>لا يتحول مباشرة إلى</w:t>
      </w:r>
      <w:r w:rsidRPr="00A460B2">
        <w:rPr>
          <w:color w:val="000000" w:themeColor="text1"/>
        </w:rPr>
        <w:t xml:space="preserve"> Machine Code (</w:t>
      </w:r>
      <w:r w:rsidRPr="00A460B2">
        <w:rPr>
          <w:color w:val="000000" w:themeColor="text1"/>
          <w:rtl/>
        </w:rPr>
        <w:t>مثل</w:t>
      </w:r>
      <w:r w:rsidRPr="00A460B2">
        <w:rPr>
          <w:color w:val="000000" w:themeColor="text1"/>
        </w:rPr>
        <w:t xml:space="preserve"> </w:t>
      </w:r>
      <w:proofErr w:type="gramStart"/>
      <w:r w:rsidRPr="00A460B2">
        <w:rPr>
          <w:color w:val="000000" w:themeColor="text1"/>
        </w:rPr>
        <w:t>C++)</w:t>
      </w:r>
      <w:r w:rsidRPr="00A460B2">
        <w:rPr>
          <w:color w:val="000000" w:themeColor="text1"/>
          <w:rtl/>
        </w:rPr>
        <w:t>،</w:t>
      </w:r>
      <w:proofErr w:type="gramEnd"/>
      <w:r w:rsidRPr="00A460B2">
        <w:rPr>
          <w:color w:val="000000" w:themeColor="text1"/>
          <w:rtl/>
        </w:rPr>
        <w:t xml:space="preserve"> بل </w:t>
      </w:r>
      <w:r w:rsidRPr="00A460B2">
        <w:rPr>
          <w:b/>
          <w:bCs/>
          <w:color w:val="000000" w:themeColor="text1"/>
          <w:rtl/>
        </w:rPr>
        <w:t>يمر عبر</w:t>
      </w:r>
      <w:r w:rsidRPr="00A460B2">
        <w:rPr>
          <w:b/>
          <w:bCs/>
          <w:color w:val="000000" w:themeColor="text1"/>
        </w:rPr>
        <w:t xml:space="preserve"> IL </w:t>
      </w:r>
      <w:r w:rsidRPr="00A460B2">
        <w:rPr>
          <w:b/>
          <w:bCs/>
          <w:color w:val="000000" w:themeColor="text1"/>
          <w:rtl/>
        </w:rPr>
        <w:t>أولًا</w:t>
      </w:r>
      <w:r w:rsidRPr="00A460B2">
        <w:rPr>
          <w:color w:val="000000" w:themeColor="text1"/>
        </w:rPr>
        <w:t>.</w:t>
      </w:r>
    </w:p>
    <w:p w14:paraId="0BA7B828" w14:textId="77777777" w:rsidR="00A460B2" w:rsidRPr="00A460B2" w:rsidRDefault="00A460B2" w:rsidP="00A460B2">
      <w:pPr>
        <w:numPr>
          <w:ilvl w:val="0"/>
          <w:numId w:val="24"/>
        </w:num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>كل برنامج</w:t>
      </w:r>
      <w:r w:rsidRPr="00A460B2">
        <w:rPr>
          <w:color w:val="000000" w:themeColor="text1"/>
        </w:rPr>
        <w:t xml:space="preserve"> C# </w:t>
      </w:r>
      <w:r w:rsidRPr="00A460B2">
        <w:rPr>
          <w:color w:val="000000" w:themeColor="text1"/>
          <w:rtl/>
        </w:rPr>
        <w:t xml:space="preserve">يحتاج </w:t>
      </w:r>
      <w:r w:rsidRPr="00A460B2">
        <w:rPr>
          <w:b/>
          <w:bCs/>
          <w:color w:val="000000" w:themeColor="text1"/>
        </w:rPr>
        <w:t>CLR</w:t>
      </w:r>
      <w:r w:rsidRPr="00A460B2">
        <w:rPr>
          <w:color w:val="000000" w:themeColor="text1"/>
        </w:rPr>
        <w:t xml:space="preserve"> </w:t>
      </w:r>
      <w:r w:rsidRPr="00A460B2">
        <w:rPr>
          <w:color w:val="000000" w:themeColor="text1"/>
          <w:rtl/>
        </w:rPr>
        <w:t>لتشغيله</w:t>
      </w:r>
      <w:r w:rsidRPr="00A460B2">
        <w:rPr>
          <w:color w:val="000000" w:themeColor="text1"/>
        </w:rPr>
        <w:t>.</w:t>
      </w:r>
    </w:p>
    <w:p w14:paraId="3C507BB2" w14:textId="77777777" w:rsidR="00A460B2" w:rsidRPr="00A460B2" w:rsidRDefault="00A460B2" w:rsidP="00A460B2">
      <w:pPr>
        <w:numPr>
          <w:ilvl w:val="0"/>
          <w:numId w:val="24"/>
        </w:numPr>
        <w:bidi/>
        <w:rPr>
          <w:color w:val="000000" w:themeColor="text1"/>
        </w:rPr>
      </w:pPr>
      <w:r w:rsidRPr="00A460B2">
        <w:rPr>
          <w:color w:val="000000" w:themeColor="text1"/>
          <w:rtl/>
        </w:rPr>
        <w:t>هذه الطريقة تسمح لـ</w:t>
      </w:r>
      <w:r w:rsidRPr="00A460B2">
        <w:rPr>
          <w:color w:val="000000" w:themeColor="text1"/>
        </w:rPr>
        <w:t xml:space="preserve"> C# </w:t>
      </w:r>
      <w:r w:rsidRPr="00A460B2">
        <w:rPr>
          <w:color w:val="000000" w:themeColor="text1"/>
          <w:rtl/>
        </w:rPr>
        <w:t xml:space="preserve">بأن تكون </w:t>
      </w:r>
      <w:r w:rsidRPr="00A460B2">
        <w:rPr>
          <w:b/>
          <w:bCs/>
          <w:color w:val="000000" w:themeColor="text1"/>
        </w:rPr>
        <w:t>Cross-Platform</w:t>
      </w:r>
      <w:r w:rsidRPr="00A460B2">
        <w:rPr>
          <w:color w:val="000000" w:themeColor="text1"/>
        </w:rPr>
        <w:t xml:space="preserve"> </w:t>
      </w:r>
      <w:r w:rsidRPr="00A460B2">
        <w:rPr>
          <w:color w:val="000000" w:themeColor="text1"/>
          <w:rtl/>
        </w:rPr>
        <w:t>مع</w:t>
      </w:r>
      <w:r w:rsidRPr="00A460B2">
        <w:rPr>
          <w:color w:val="000000" w:themeColor="text1"/>
        </w:rPr>
        <w:t xml:space="preserve"> .NET Core/.NET 5+</w:t>
      </w:r>
      <w:r w:rsidRPr="00A460B2">
        <w:rPr>
          <w:color w:val="000000" w:themeColor="text1"/>
          <w:rtl/>
        </w:rPr>
        <w:t>، لأن</w:t>
      </w:r>
      <w:r w:rsidRPr="00A460B2">
        <w:rPr>
          <w:color w:val="000000" w:themeColor="text1"/>
        </w:rPr>
        <w:t xml:space="preserve"> IL </w:t>
      </w:r>
      <w:r w:rsidRPr="00A460B2">
        <w:rPr>
          <w:color w:val="000000" w:themeColor="text1"/>
          <w:rtl/>
        </w:rPr>
        <w:t>يمكن تنفيذه على أي نظام مع</w:t>
      </w:r>
      <w:r w:rsidRPr="00A460B2">
        <w:rPr>
          <w:color w:val="000000" w:themeColor="text1"/>
        </w:rPr>
        <w:t xml:space="preserve"> CLR </w:t>
      </w:r>
      <w:r w:rsidRPr="00A460B2">
        <w:rPr>
          <w:color w:val="000000" w:themeColor="text1"/>
          <w:rtl/>
        </w:rPr>
        <w:t>مناسب</w:t>
      </w:r>
      <w:r w:rsidRPr="00A460B2">
        <w:rPr>
          <w:color w:val="000000" w:themeColor="text1"/>
        </w:rPr>
        <w:t>.</w:t>
      </w:r>
    </w:p>
    <w:p w14:paraId="76A63919" w14:textId="77777777" w:rsidR="00A460B2" w:rsidRPr="00A460B2" w:rsidRDefault="00000000" w:rsidP="00A460B2">
      <w:pPr>
        <w:bidi/>
        <w:rPr>
          <w:color w:val="000000" w:themeColor="text1"/>
        </w:rPr>
      </w:pPr>
      <w:r>
        <w:rPr>
          <w:color w:val="000000" w:themeColor="text1"/>
        </w:rPr>
        <w:pict w14:anchorId="71239EF6">
          <v:rect id="_x0000_i1039" style="width:0;height:1.5pt" o:hralign="center" o:hrstd="t" o:hr="t" fillcolor="#a0a0a0" stroked="f"/>
        </w:pict>
      </w:r>
    </w:p>
    <w:p w14:paraId="61E96153" w14:textId="71B8C073" w:rsidR="00A460B2" w:rsidRPr="00A460B2" w:rsidRDefault="00A460B2" w:rsidP="00A460B2">
      <w:pPr>
        <w:pStyle w:val="Heading3"/>
        <w:bidi/>
        <w:rPr>
          <w:color w:val="000000" w:themeColor="text1"/>
        </w:rPr>
      </w:pPr>
      <w:r w:rsidRPr="00A460B2">
        <w:rPr>
          <w:rStyle w:val="Heading3Char"/>
          <w:rtl/>
        </w:rPr>
        <w:t>مثال عملي على</w:t>
      </w:r>
      <w:r w:rsidRPr="00A460B2">
        <w:rPr>
          <w:rStyle w:val="Heading3Char"/>
        </w:rPr>
        <w:t xml:space="preserve"> Compilation </w:t>
      </w:r>
      <w:r w:rsidRPr="00A460B2">
        <w:rPr>
          <w:rStyle w:val="Heading3Char"/>
          <w:rtl/>
        </w:rPr>
        <w:t>من</w:t>
      </w:r>
      <w:r w:rsidRPr="00A460B2">
        <w:rPr>
          <w:rStyle w:val="Heading3Char"/>
        </w:rPr>
        <w:t xml:space="preserve"> Terminal</w:t>
      </w:r>
    </w:p>
    <w:p w14:paraId="259582A8" w14:textId="77777777" w:rsidR="006A222F" w:rsidRDefault="006A222F" w:rsidP="00A460B2">
      <w:pPr>
        <w:bidi/>
        <w:rPr>
          <w:color w:val="000000" w:themeColor="text1"/>
        </w:rPr>
      </w:pPr>
    </w:p>
    <w:p w14:paraId="50BFBB11" w14:textId="0C634252" w:rsidR="00A460B2" w:rsidRPr="00A460B2" w:rsidRDefault="006A222F" w:rsidP="006A222F">
      <w:pPr>
        <w:bidi/>
        <w:rPr>
          <w:color w:val="000000" w:themeColor="text1"/>
        </w:rPr>
      </w:pPr>
      <w:r w:rsidRPr="006A222F">
        <w:rPr>
          <w:rFonts w:cs="Arial"/>
          <w:noProof/>
          <w:color w:val="000000" w:themeColor="text1"/>
          <w:rtl/>
        </w:rPr>
        <w:drawing>
          <wp:inline distT="0" distB="0" distL="0" distR="0" wp14:anchorId="56F40A25" wp14:editId="36D46A12">
            <wp:extent cx="5486400" cy="33134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 w:themeColor="text1"/>
        </w:rPr>
        <w:pict w14:anchorId="7E964A3C">
          <v:rect id="_x0000_i1040" style="width:0;height:1.5pt" o:hralign="center" o:hrstd="t" o:hr="t" fillcolor="#a0a0a0" stroked="f"/>
        </w:pict>
      </w:r>
    </w:p>
    <w:p w14:paraId="6678505E" w14:textId="0DF61546" w:rsidR="00A460B2" w:rsidRPr="00A460B2" w:rsidRDefault="00A460B2" w:rsidP="006A222F">
      <w:pPr>
        <w:pStyle w:val="Heading3"/>
        <w:bidi/>
        <w:rPr>
          <w:rStyle w:val="Heading3Char"/>
        </w:rPr>
      </w:pPr>
      <w:r w:rsidRPr="00A460B2">
        <w:rPr>
          <w:rStyle w:val="Heading3Char"/>
          <w:rtl/>
        </w:rPr>
        <w:t>ملخص الـ</w:t>
      </w:r>
      <w:r w:rsidRPr="00A460B2">
        <w:rPr>
          <w:rStyle w:val="Heading3Char"/>
        </w:rPr>
        <w:t xml:space="preserve"> Compilation </w:t>
      </w:r>
      <w:r w:rsidRPr="00A460B2">
        <w:rPr>
          <w:rStyle w:val="Heading3Char"/>
          <w:rtl/>
        </w:rPr>
        <w:t>في</w:t>
      </w:r>
      <w:r w:rsidRPr="00A460B2">
        <w:rPr>
          <w:rStyle w:val="Heading3Char"/>
        </w:rPr>
        <w:t xml:space="preserve"> C#</w:t>
      </w:r>
    </w:p>
    <w:p w14:paraId="30B01425" w14:textId="77777777" w:rsidR="00A460B2" w:rsidRPr="00A460B2" w:rsidRDefault="00A460B2" w:rsidP="00A460B2">
      <w:pPr>
        <w:numPr>
          <w:ilvl w:val="0"/>
          <w:numId w:val="27"/>
        </w:numPr>
        <w:bidi/>
        <w:rPr>
          <w:color w:val="000000" w:themeColor="text1"/>
        </w:rPr>
      </w:pPr>
      <w:r w:rsidRPr="00A460B2">
        <w:rPr>
          <w:b/>
          <w:bCs/>
          <w:color w:val="000000" w:themeColor="text1"/>
        </w:rPr>
        <w:t>Source Code (.cs)</w:t>
      </w:r>
      <w:r w:rsidRPr="00A460B2">
        <w:rPr>
          <w:color w:val="000000" w:themeColor="text1"/>
        </w:rPr>
        <w:t xml:space="preserve"> → </w:t>
      </w:r>
      <w:r w:rsidRPr="00A460B2">
        <w:rPr>
          <w:color w:val="000000" w:themeColor="text1"/>
          <w:rtl/>
        </w:rPr>
        <w:t>يكتبه المبرمج</w:t>
      </w:r>
    </w:p>
    <w:p w14:paraId="6E019BCA" w14:textId="77777777" w:rsidR="00A460B2" w:rsidRPr="00A460B2" w:rsidRDefault="00A460B2" w:rsidP="00A460B2">
      <w:pPr>
        <w:numPr>
          <w:ilvl w:val="0"/>
          <w:numId w:val="27"/>
        </w:numPr>
        <w:bidi/>
        <w:rPr>
          <w:color w:val="000000" w:themeColor="text1"/>
        </w:rPr>
      </w:pPr>
      <w:r w:rsidRPr="00A460B2">
        <w:rPr>
          <w:b/>
          <w:bCs/>
          <w:color w:val="000000" w:themeColor="text1"/>
        </w:rPr>
        <w:t>C# Compiler (csc.exe)</w:t>
      </w:r>
      <w:r w:rsidRPr="00A460B2">
        <w:rPr>
          <w:color w:val="000000" w:themeColor="text1"/>
        </w:rPr>
        <w:t xml:space="preserve"> → </w:t>
      </w:r>
      <w:r w:rsidRPr="00A460B2">
        <w:rPr>
          <w:color w:val="000000" w:themeColor="text1"/>
          <w:rtl/>
        </w:rPr>
        <w:t xml:space="preserve">يحوّل الكود إلى </w:t>
      </w:r>
      <w:r w:rsidRPr="00A460B2">
        <w:rPr>
          <w:b/>
          <w:bCs/>
          <w:color w:val="000000" w:themeColor="text1"/>
        </w:rPr>
        <w:t>IL</w:t>
      </w:r>
    </w:p>
    <w:p w14:paraId="4EC2981B" w14:textId="77777777" w:rsidR="00A460B2" w:rsidRPr="00A460B2" w:rsidRDefault="00A460B2" w:rsidP="00A460B2">
      <w:pPr>
        <w:numPr>
          <w:ilvl w:val="0"/>
          <w:numId w:val="27"/>
        </w:numPr>
        <w:bidi/>
        <w:rPr>
          <w:color w:val="000000" w:themeColor="text1"/>
        </w:rPr>
      </w:pPr>
      <w:r w:rsidRPr="00A460B2">
        <w:rPr>
          <w:b/>
          <w:bCs/>
          <w:color w:val="000000" w:themeColor="text1"/>
        </w:rPr>
        <w:t>Assembly (.exe / .</w:t>
      </w:r>
      <w:proofErr w:type="spellStart"/>
      <w:r w:rsidRPr="00A460B2">
        <w:rPr>
          <w:b/>
          <w:bCs/>
          <w:color w:val="000000" w:themeColor="text1"/>
        </w:rPr>
        <w:t>dll</w:t>
      </w:r>
      <w:proofErr w:type="spellEnd"/>
      <w:r w:rsidRPr="00A460B2">
        <w:rPr>
          <w:b/>
          <w:bCs/>
          <w:color w:val="000000" w:themeColor="text1"/>
        </w:rPr>
        <w:t>)</w:t>
      </w:r>
      <w:r w:rsidRPr="00A460B2">
        <w:rPr>
          <w:color w:val="000000" w:themeColor="text1"/>
        </w:rPr>
        <w:t xml:space="preserve"> → </w:t>
      </w:r>
      <w:r w:rsidRPr="00A460B2">
        <w:rPr>
          <w:color w:val="000000" w:themeColor="text1"/>
          <w:rtl/>
        </w:rPr>
        <w:t>يحتوي على</w:t>
      </w:r>
      <w:r w:rsidRPr="00A460B2">
        <w:rPr>
          <w:color w:val="000000" w:themeColor="text1"/>
        </w:rPr>
        <w:t xml:space="preserve"> IL + Metadata</w:t>
      </w:r>
    </w:p>
    <w:p w14:paraId="1A522A3D" w14:textId="77777777" w:rsidR="00A460B2" w:rsidRPr="00A460B2" w:rsidRDefault="00A460B2" w:rsidP="00A460B2">
      <w:pPr>
        <w:numPr>
          <w:ilvl w:val="0"/>
          <w:numId w:val="27"/>
        </w:numPr>
        <w:bidi/>
        <w:rPr>
          <w:color w:val="000000" w:themeColor="text1"/>
        </w:rPr>
      </w:pPr>
      <w:r w:rsidRPr="00A460B2">
        <w:rPr>
          <w:b/>
          <w:bCs/>
          <w:color w:val="000000" w:themeColor="text1"/>
        </w:rPr>
        <w:t>CLR</w:t>
      </w:r>
      <w:r w:rsidRPr="00A460B2">
        <w:rPr>
          <w:color w:val="000000" w:themeColor="text1"/>
        </w:rPr>
        <w:t xml:space="preserve"> → </w:t>
      </w:r>
      <w:r w:rsidRPr="00A460B2">
        <w:rPr>
          <w:color w:val="000000" w:themeColor="text1"/>
          <w:rtl/>
        </w:rPr>
        <w:t>يحوّل</w:t>
      </w:r>
      <w:r w:rsidRPr="00A460B2">
        <w:rPr>
          <w:color w:val="000000" w:themeColor="text1"/>
        </w:rPr>
        <w:t xml:space="preserve"> IL </w:t>
      </w:r>
      <w:r w:rsidRPr="00A460B2">
        <w:rPr>
          <w:color w:val="000000" w:themeColor="text1"/>
          <w:rtl/>
        </w:rPr>
        <w:t>إلى</w:t>
      </w:r>
      <w:r w:rsidRPr="00A460B2">
        <w:rPr>
          <w:color w:val="000000" w:themeColor="text1"/>
        </w:rPr>
        <w:t xml:space="preserve"> Machine Code </w:t>
      </w:r>
      <w:r w:rsidRPr="00A460B2">
        <w:rPr>
          <w:color w:val="000000" w:themeColor="text1"/>
          <w:rtl/>
        </w:rPr>
        <w:t>أثناء التشغيل</w:t>
      </w:r>
    </w:p>
    <w:p w14:paraId="5D2B2540" w14:textId="77777777" w:rsidR="00A460B2" w:rsidRPr="00A460B2" w:rsidRDefault="00A460B2" w:rsidP="00A460B2">
      <w:pPr>
        <w:numPr>
          <w:ilvl w:val="0"/>
          <w:numId w:val="27"/>
        </w:numPr>
        <w:bidi/>
        <w:rPr>
          <w:color w:val="000000" w:themeColor="text1"/>
        </w:rPr>
      </w:pPr>
      <w:r w:rsidRPr="00A460B2">
        <w:rPr>
          <w:b/>
          <w:bCs/>
          <w:color w:val="000000" w:themeColor="text1"/>
        </w:rPr>
        <w:t>Program runs</w:t>
      </w:r>
      <w:r w:rsidRPr="00A460B2">
        <w:rPr>
          <w:color w:val="000000" w:themeColor="text1"/>
        </w:rPr>
        <w:t xml:space="preserve"> </w:t>
      </w:r>
      <w:r w:rsidRPr="00A460B2">
        <w:rPr>
          <w:color w:val="000000" w:themeColor="text1"/>
          <w:rtl/>
        </w:rPr>
        <w:t>على الحاسوب</w:t>
      </w:r>
    </w:p>
    <w:p w14:paraId="5B40DFD7" w14:textId="77777777" w:rsidR="00A460B2" w:rsidRDefault="00A460B2" w:rsidP="00A460B2">
      <w:pPr>
        <w:bidi/>
        <w:rPr>
          <w:color w:val="000000" w:themeColor="text1"/>
          <w:rtl/>
        </w:rPr>
      </w:pPr>
      <w:r w:rsidRPr="00A460B2">
        <w:rPr>
          <w:color w:val="000000" w:themeColor="text1"/>
          <w:rtl/>
        </w:rPr>
        <w:t xml:space="preserve">بهذه الطريقة، يتحقق </w:t>
      </w:r>
      <w:r w:rsidRPr="00A460B2">
        <w:rPr>
          <w:b/>
          <w:bCs/>
          <w:color w:val="000000" w:themeColor="text1"/>
          <w:rtl/>
        </w:rPr>
        <w:t>الأمان، الاستقرار، وسهولة التشغيل عبر منصات مختلفة</w:t>
      </w:r>
      <w:r w:rsidRPr="00A460B2">
        <w:rPr>
          <w:color w:val="000000" w:themeColor="text1"/>
        </w:rPr>
        <w:t>.</w:t>
      </w:r>
    </w:p>
    <w:p w14:paraId="36AA4E81" w14:textId="352FC735" w:rsidR="0072061A" w:rsidRPr="0072061A" w:rsidRDefault="0072061A" w:rsidP="0072061A">
      <w:pPr>
        <w:pStyle w:val="Heading1"/>
        <w:bidi/>
        <w:rPr>
          <w:rStyle w:val="Heading1Char"/>
          <w:rFonts w:hint="cs"/>
          <w:b/>
          <w:bCs/>
          <w:rtl/>
        </w:rPr>
      </w:pPr>
      <w:r w:rsidRPr="0072061A">
        <w:rPr>
          <w:b w:val="0"/>
          <w:bCs w:val="0"/>
        </w:rPr>
        <w:t>.</w:t>
      </w:r>
      <w:r w:rsidRPr="0072061A">
        <w:rPr>
          <w:rStyle w:val="Heading1Char"/>
          <w:b/>
          <w:bCs/>
        </w:rPr>
        <w:t>NET Framework Architecture</w:t>
      </w:r>
      <w:r w:rsidRPr="0072061A">
        <w:rPr>
          <w:rStyle w:val="Heading1Char"/>
          <w:rFonts w:hint="cs"/>
          <w:b/>
          <w:bCs/>
          <w:rtl/>
        </w:rPr>
        <w:t xml:space="preserve"> </w:t>
      </w:r>
    </w:p>
    <w:p w14:paraId="64E072A8" w14:textId="77777777" w:rsidR="0072061A" w:rsidRPr="0072061A" w:rsidRDefault="0072061A" w:rsidP="0072061A">
      <w:pPr>
        <w:pStyle w:val="Heading2"/>
        <w:bidi/>
        <w:rPr>
          <w:rFonts w:hint="cs"/>
          <w:rtl/>
        </w:rPr>
      </w:pPr>
      <w:r w:rsidRPr="0072061A">
        <w:rPr>
          <w:rFonts w:ascii="Segoe UI Emoji" w:hAnsi="Segoe UI Emoji" w:cs="Segoe UI Emoji"/>
        </w:rPr>
        <w:t>🧠</w:t>
      </w:r>
      <w:r w:rsidRPr="0072061A">
        <w:t xml:space="preserve"> </w:t>
      </w:r>
      <w:r w:rsidRPr="0072061A">
        <w:rPr>
          <w:rtl/>
        </w:rPr>
        <w:t>الملخص (3 أسطر)</w:t>
      </w:r>
    </w:p>
    <w:p w14:paraId="119B8FE5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</w:rPr>
        <w:t xml:space="preserve">.NET Framework </w:t>
      </w:r>
      <w:r w:rsidRPr="0072061A">
        <w:rPr>
          <w:color w:val="000000" w:themeColor="text1"/>
          <w:rtl/>
        </w:rPr>
        <w:t>هو بيئة تشغيل من مايكروسوفت لتطوير وتشغيل التطبيقات</w:t>
      </w:r>
      <w:r w:rsidRPr="0072061A">
        <w:rPr>
          <w:color w:val="000000" w:themeColor="text1"/>
        </w:rPr>
        <w:t>.</w:t>
      </w:r>
      <w:r w:rsidRPr="0072061A">
        <w:rPr>
          <w:color w:val="000000" w:themeColor="text1"/>
        </w:rPr>
        <w:br/>
      </w:r>
      <w:r w:rsidRPr="0072061A">
        <w:rPr>
          <w:color w:val="000000" w:themeColor="text1"/>
          <w:rtl/>
        </w:rPr>
        <w:t>يتكوّن من أربع طبقات رئيسية</w:t>
      </w:r>
      <w:r w:rsidRPr="0072061A">
        <w:rPr>
          <w:color w:val="000000" w:themeColor="text1"/>
        </w:rPr>
        <w:t xml:space="preserve">: </w:t>
      </w:r>
      <w:r w:rsidRPr="0072061A">
        <w:rPr>
          <w:b/>
          <w:bCs/>
          <w:color w:val="000000" w:themeColor="text1"/>
        </w:rPr>
        <w:t xml:space="preserve">CLR (Common Language </w:t>
      </w:r>
      <w:proofErr w:type="gramStart"/>
      <w:r w:rsidRPr="0072061A">
        <w:rPr>
          <w:b/>
          <w:bCs/>
          <w:color w:val="000000" w:themeColor="text1"/>
        </w:rPr>
        <w:t>Runtime)</w:t>
      </w:r>
      <w:r w:rsidRPr="0072061A">
        <w:rPr>
          <w:color w:val="000000" w:themeColor="text1"/>
          <w:rtl/>
        </w:rPr>
        <w:t>،</w:t>
      </w:r>
      <w:proofErr w:type="gramEnd"/>
      <w:r w:rsidRPr="0072061A">
        <w:rPr>
          <w:color w:val="000000" w:themeColor="text1"/>
          <w:rtl/>
        </w:rPr>
        <w:t xml:space="preserve"> و</w:t>
      </w:r>
      <w:r w:rsidRPr="0072061A">
        <w:rPr>
          <w:b/>
          <w:bCs/>
          <w:color w:val="000000" w:themeColor="text1"/>
        </w:rPr>
        <w:t>Class Library</w:t>
      </w:r>
      <w:r w:rsidRPr="0072061A">
        <w:rPr>
          <w:color w:val="000000" w:themeColor="text1"/>
          <w:rtl/>
        </w:rPr>
        <w:t>، و</w:t>
      </w:r>
      <w:r w:rsidRPr="0072061A">
        <w:rPr>
          <w:b/>
          <w:bCs/>
          <w:color w:val="000000" w:themeColor="text1"/>
        </w:rPr>
        <w:t>Application Layer</w:t>
      </w:r>
      <w:r w:rsidRPr="0072061A">
        <w:rPr>
          <w:color w:val="000000" w:themeColor="text1"/>
          <w:rtl/>
        </w:rPr>
        <w:t>، و</w:t>
      </w:r>
      <w:r w:rsidRPr="0072061A">
        <w:rPr>
          <w:b/>
          <w:bCs/>
          <w:color w:val="000000" w:themeColor="text1"/>
        </w:rPr>
        <w:t>Languages</w:t>
      </w:r>
      <w:r w:rsidRPr="0072061A">
        <w:rPr>
          <w:color w:val="000000" w:themeColor="text1"/>
        </w:rPr>
        <w:t>.</w:t>
      </w:r>
      <w:r w:rsidRPr="0072061A">
        <w:rPr>
          <w:color w:val="000000" w:themeColor="text1"/>
        </w:rPr>
        <w:br/>
      </w:r>
      <w:r w:rsidRPr="0072061A">
        <w:rPr>
          <w:color w:val="000000" w:themeColor="text1"/>
          <w:rtl/>
        </w:rPr>
        <w:t>الـ</w:t>
      </w:r>
      <w:r w:rsidRPr="0072061A">
        <w:rPr>
          <w:color w:val="000000" w:themeColor="text1"/>
        </w:rPr>
        <w:t xml:space="preserve">CLR </w:t>
      </w:r>
      <w:r w:rsidRPr="0072061A">
        <w:rPr>
          <w:color w:val="000000" w:themeColor="text1"/>
          <w:rtl/>
        </w:rPr>
        <w:t>يدير تنفيذ الكود، والـ</w:t>
      </w:r>
      <w:r w:rsidRPr="0072061A">
        <w:rPr>
          <w:color w:val="000000" w:themeColor="text1"/>
        </w:rPr>
        <w:t xml:space="preserve">Class Library </w:t>
      </w:r>
      <w:r w:rsidRPr="0072061A">
        <w:rPr>
          <w:color w:val="000000" w:themeColor="text1"/>
          <w:rtl/>
        </w:rPr>
        <w:t>توفر الأدوات الجاهزة، بينما اللغات مثل</w:t>
      </w:r>
      <w:r w:rsidRPr="0072061A">
        <w:rPr>
          <w:color w:val="000000" w:themeColor="text1"/>
        </w:rPr>
        <w:t xml:space="preserve"> C# </w:t>
      </w:r>
      <w:r w:rsidRPr="0072061A">
        <w:rPr>
          <w:color w:val="000000" w:themeColor="text1"/>
          <w:rtl/>
        </w:rPr>
        <w:t>تترجم الكود ليعمل داخل هذه البيئة</w:t>
      </w:r>
      <w:r w:rsidRPr="0072061A">
        <w:rPr>
          <w:color w:val="000000" w:themeColor="text1"/>
        </w:rPr>
        <w:t>.</w:t>
      </w:r>
    </w:p>
    <w:p w14:paraId="17EBF725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</w:rPr>
        <w:pict w14:anchorId="624ADB59">
          <v:rect id="_x0000_i1104" style="width:0;height:1.5pt" o:hralign="center" o:hrstd="t" o:hr="t" fillcolor="#a0a0a0" stroked="f"/>
        </w:pict>
      </w:r>
    </w:p>
    <w:p w14:paraId="52750DB3" w14:textId="77777777" w:rsidR="0072061A" w:rsidRPr="0072061A" w:rsidRDefault="0072061A" w:rsidP="0072061A">
      <w:pPr>
        <w:pStyle w:val="Heading2"/>
        <w:bidi/>
        <w:rPr>
          <w:rFonts w:hint="cs"/>
          <w:rtl/>
        </w:rPr>
      </w:pPr>
      <w:r w:rsidRPr="0072061A">
        <w:rPr>
          <w:rFonts w:ascii="Segoe UI Emoji" w:hAnsi="Segoe UI Emoji" w:cs="Segoe UI Emoji"/>
        </w:rPr>
        <w:t>🧩</w:t>
      </w:r>
      <w:r w:rsidRPr="0072061A">
        <w:t xml:space="preserve"> </w:t>
      </w:r>
      <w:r w:rsidRPr="0072061A">
        <w:rPr>
          <w:rtl/>
        </w:rPr>
        <w:t>الشرح التفصيلي</w:t>
      </w:r>
    </w:p>
    <w:p w14:paraId="6F9B5BE6" w14:textId="77777777" w:rsidR="0072061A" w:rsidRPr="0072061A" w:rsidRDefault="0072061A" w:rsidP="0072061A">
      <w:pPr>
        <w:pStyle w:val="Heading3"/>
        <w:bidi/>
      </w:pPr>
      <w:r w:rsidRPr="0072061A">
        <w:t xml:space="preserve">1. </w:t>
      </w:r>
      <w:r w:rsidRPr="0072061A">
        <w:rPr>
          <w:rtl/>
        </w:rPr>
        <w:t>مقدمة</w:t>
      </w:r>
    </w:p>
    <w:p w14:paraId="36217886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</w:rPr>
        <w:t xml:space="preserve">.NET Framework </w:t>
      </w:r>
      <w:r w:rsidRPr="0072061A">
        <w:rPr>
          <w:color w:val="000000" w:themeColor="text1"/>
          <w:rtl/>
        </w:rPr>
        <w:t>هو منصة من مايكروسوفت تُستخدم لبناء وتشغيل تطبيقات سطح المكتب، الويب، والخدمات</w:t>
      </w:r>
      <w:r w:rsidRPr="0072061A">
        <w:rPr>
          <w:color w:val="000000" w:themeColor="text1"/>
        </w:rPr>
        <w:t>.</w:t>
      </w:r>
      <w:r w:rsidRPr="0072061A">
        <w:rPr>
          <w:color w:val="000000" w:themeColor="text1"/>
        </w:rPr>
        <w:br/>
      </w:r>
      <w:r w:rsidRPr="0072061A">
        <w:rPr>
          <w:color w:val="000000" w:themeColor="text1"/>
          <w:rtl/>
        </w:rPr>
        <w:t>تم تصميمها لتجعل عملية تطوير البرامج أسرع وأسهل وأكثر أمانًا</w:t>
      </w:r>
      <w:r w:rsidRPr="0072061A">
        <w:rPr>
          <w:color w:val="000000" w:themeColor="text1"/>
        </w:rPr>
        <w:t>.</w:t>
      </w:r>
      <w:r w:rsidRPr="0072061A">
        <w:rPr>
          <w:color w:val="000000" w:themeColor="text1"/>
        </w:rPr>
        <w:br/>
      </w:r>
      <w:r w:rsidRPr="0072061A">
        <w:rPr>
          <w:color w:val="000000" w:themeColor="text1"/>
          <w:rtl/>
        </w:rPr>
        <w:t>البرنامج المكتوب بـ</w:t>
      </w:r>
      <w:r w:rsidRPr="0072061A">
        <w:rPr>
          <w:color w:val="000000" w:themeColor="text1"/>
        </w:rPr>
        <w:t xml:space="preserve">C# </w:t>
      </w:r>
      <w:r w:rsidRPr="0072061A">
        <w:rPr>
          <w:color w:val="000000" w:themeColor="text1"/>
          <w:rtl/>
        </w:rPr>
        <w:t>أو</w:t>
      </w:r>
      <w:r w:rsidRPr="0072061A">
        <w:rPr>
          <w:color w:val="000000" w:themeColor="text1"/>
        </w:rPr>
        <w:t xml:space="preserve"> VB.NET </w:t>
      </w:r>
      <w:r w:rsidRPr="0072061A">
        <w:rPr>
          <w:color w:val="000000" w:themeColor="text1"/>
          <w:rtl/>
        </w:rPr>
        <w:t>لا يُنفذ مباشرة من النظام، بل يتم تحويله وتشغيله داخل هذه البيئة الخاصة</w:t>
      </w:r>
      <w:r w:rsidRPr="0072061A">
        <w:rPr>
          <w:color w:val="000000" w:themeColor="text1"/>
        </w:rPr>
        <w:t>.</w:t>
      </w:r>
    </w:p>
    <w:p w14:paraId="3D196ACC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</w:rPr>
        <w:pict w14:anchorId="6CCDC2FD">
          <v:rect id="_x0000_i1105" style="width:0;height:1.5pt" o:hralign="center" o:hrstd="t" o:hr="t" fillcolor="#a0a0a0" stroked="f"/>
        </w:pict>
      </w:r>
    </w:p>
    <w:p w14:paraId="1322DDD8" w14:textId="77777777" w:rsidR="0072061A" w:rsidRPr="0072061A" w:rsidRDefault="0072061A" w:rsidP="0072061A">
      <w:pPr>
        <w:pStyle w:val="Heading3"/>
        <w:bidi/>
      </w:pPr>
      <w:r w:rsidRPr="0072061A">
        <w:t xml:space="preserve">2. </w:t>
      </w:r>
      <w:r w:rsidRPr="0072061A">
        <w:rPr>
          <w:rtl/>
        </w:rPr>
        <w:t>المكونات الرئيسية لـ</w:t>
      </w:r>
      <w:r w:rsidRPr="0072061A">
        <w:t xml:space="preserve"> .NET Framework Architecture</w:t>
      </w:r>
    </w:p>
    <w:p w14:paraId="3BA550C1" w14:textId="77777777" w:rsidR="0072061A" w:rsidRPr="0072061A" w:rsidRDefault="0072061A" w:rsidP="0072061A">
      <w:pPr>
        <w:pStyle w:val="Heading4"/>
        <w:bidi/>
      </w:pPr>
      <w:r w:rsidRPr="0072061A">
        <w:rPr>
          <w:rtl/>
        </w:rPr>
        <w:t>أولاً</w:t>
      </w:r>
      <w:r w:rsidRPr="0072061A">
        <w:t>: .NET Languages (</w:t>
      </w:r>
      <w:r w:rsidRPr="0072061A">
        <w:rPr>
          <w:rtl/>
        </w:rPr>
        <w:t>لغات</w:t>
      </w:r>
      <w:r w:rsidRPr="0072061A">
        <w:t xml:space="preserve"> .NET)</w:t>
      </w:r>
    </w:p>
    <w:p w14:paraId="5017D92C" w14:textId="77777777" w:rsidR="0072061A" w:rsidRPr="0072061A" w:rsidRDefault="0072061A" w:rsidP="0072061A">
      <w:pPr>
        <w:numPr>
          <w:ilvl w:val="0"/>
          <w:numId w:val="30"/>
        </w:numPr>
        <w:bidi/>
        <w:rPr>
          <w:color w:val="000000" w:themeColor="text1"/>
        </w:rPr>
      </w:pPr>
      <w:r w:rsidRPr="0072061A">
        <w:rPr>
          <w:color w:val="000000" w:themeColor="text1"/>
          <w:rtl/>
        </w:rPr>
        <w:t>مثل</w:t>
      </w:r>
      <w:r w:rsidRPr="0072061A">
        <w:rPr>
          <w:color w:val="000000" w:themeColor="text1"/>
        </w:rPr>
        <w:t>: C#, VB.NET, F#</w:t>
      </w:r>
    </w:p>
    <w:p w14:paraId="3DF35DC0" w14:textId="77777777" w:rsidR="0072061A" w:rsidRPr="0072061A" w:rsidRDefault="0072061A" w:rsidP="0072061A">
      <w:pPr>
        <w:numPr>
          <w:ilvl w:val="0"/>
          <w:numId w:val="30"/>
        </w:numPr>
        <w:bidi/>
        <w:rPr>
          <w:color w:val="000000" w:themeColor="text1"/>
        </w:rPr>
      </w:pPr>
      <w:r w:rsidRPr="0072061A">
        <w:rPr>
          <w:color w:val="000000" w:themeColor="text1"/>
          <w:rtl/>
        </w:rPr>
        <w:t>هذه اللغات تُستخدم لكتابة الكود الذي يريده المبرمج</w:t>
      </w:r>
      <w:r w:rsidRPr="0072061A">
        <w:rPr>
          <w:color w:val="000000" w:themeColor="text1"/>
        </w:rPr>
        <w:t>.</w:t>
      </w:r>
    </w:p>
    <w:p w14:paraId="3C6076C0" w14:textId="77777777" w:rsidR="0072061A" w:rsidRPr="0072061A" w:rsidRDefault="0072061A" w:rsidP="0072061A">
      <w:pPr>
        <w:numPr>
          <w:ilvl w:val="0"/>
          <w:numId w:val="30"/>
        </w:numPr>
        <w:bidi/>
        <w:rPr>
          <w:color w:val="000000" w:themeColor="text1"/>
        </w:rPr>
      </w:pPr>
      <w:r w:rsidRPr="0072061A">
        <w:rPr>
          <w:color w:val="000000" w:themeColor="text1"/>
          <w:rtl/>
        </w:rPr>
        <w:t xml:space="preserve">الكود يُترجم أولاً إلى </w:t>
      </w:r>
      <w:r w:rsidRPr="0072061A">
        <w:rPr>
          <w:b/>
          <w:bCs/>
          <w:color w:val="000000" w:themeColor="text1"/>
        </w:rPr>
        <w:t>MSIL (Microsoft Intermediate Language)</w:t>
      </w:r>
      <w:r w:rsidRPr="0072061A">
        <w:rPr>
          <w:color w:val="000000" w:themeColor="text1"/>
        </w:rPr>
        <w:t xml:space="preserve"> </w:t>
      </w:r>
      <w:r w:rsidRPr="0072061A">
        <w:rPr>
          <w:color w:val="000000" w:themeColor="text1"/>
          <w:rtl/>
        </w:rPr>
        <w:t>وليس مباشرة إلى لغة الآلة</w:t>
      </w:r>
      <w:r w:rsidRPr="0072061A">
        <w:rPr>
          <w:color w:val="000000" w:themeColor="text1"/>
        </w:rPr>
        <w:t>.</w:t>
      </w:r>
    </w:p>
    <w:p w14:paraId="5BB88215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  <w:rtl/>
        </w:rPr>
        <w:t>مثال: كود</w:t>
      </w:r>
      <w:r w:rsidRPr="0072061A">
        <w:rPr>
          <w:color w:val="000000" w:themeColor="text1"/>
        </w:rPr>
        <w:t xml:space="preserve"> C# → </w:t>
      </w:r>
      <w:r w:rsidRPr="0072061A">
        <w:rPr>
          <w:color w:val="000000" w:themeColor="text1"/>
          <w:rtl/>
        </w:rPr>
        <w:t>يُترجم إلى</w:t>
      </w:r>
      <w:r w:rsidRPr="0072061A">
        <w:rPr>
          <w:color w:val="000000" w:themeColor="text1"/>
        </w:rPr>
        <w:t xml:space="preserve"> IL </w:t>
      </w:r>
      <w:r w:rsidRPr="0072061A">
        <w:rPr>
          <w:color w:val="000000" w:themeColor="text1"/>
          <w:rtl/>
        </w:rPr>
        <w:t>(لغة وسيطة) بواسطة الـ</w:t>
      </w:r>
      <w:r w:rsidRPr="0072061A">
        <w:rPr>
          <w:color w:val="000000" w:themeColor="text1"/>
        </w:rPr>
        <w:t>C# Compiler.</w:t>
      </w:r>
    </w:p>
    <w:p w14:paraId="506353C4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</w:rPr>
        <w:pict w14:anchorId="2CBE6610">
          <v:rect id="_x0000_i1106" style="width:0;height:1.5pt" o:hralign="center" o:hrstd="t" o:hr="t" fillcolor="#a0a0a0" stroked="f"/>
        </w:pict>
      </w:r>
    </w:p>
    <w:p w14:paraId="0D9174E0" w14:textId="77777777" w:rsidR="0072061A" w:rsidRPr="0072061A" w:rsidRDefault="0072061A" w:rsidP="0072061A">
      <w:pPr>
        <w:pStyle w:val="Heading4"/>
        <w:bidi/>
      </w:pPr>
      <w:r w:rsidRPr="0072061A">
        <w:rPr>
          <w:rtl/>
        </w:rPr>
        <w:t>ثانياً</w:t>
      </w:r>
      <w:r w:rsidRPr="0072061A">
        <w:t>: CLR (Common Language Runtime)</w:t>
      </w:r>
    </w:p>
    <w:p w14:paraId="203D73B8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  <w:rtl/>
        </w:rPr>
        <w:t>هو القلب الأساسي في</w:t>
      </w:r>
      <w:r w:rsidRPr="0072061A">
        <w:rPr>
          <w:color w:val="000000" w:themeColor="text1"/>
        </w:rPr>
        <w:t xml:space="preserve"> .NET Framework.</w:t>
      </w:r>
      <w:r w:rsidRPr="0072061A">
        <w:rPr>
          <w:color w:val="000000" w:themeColor="text1"/>
        </w:rPr>
        <w:br/>
      </w:r>
      <w:r w:rsidRPr="0072061A">
        <w:rPr>
          <w:color w:val="000000" w:themeColor="text1"/>
          <w:rtl/>
        </w:rPr>
        <w:t>يمكن اعتباره مثل “المُحرك” الذي يشغّل كل شيء</w:t>
      </w:r>
      <w:r w:rsidRPr="0072061A">
        <w:rPr>
          <w:color w:val="000000" w:themeColor="text1"/>
        </w:rPr>
        <w:t>.</w:t>
      </w:r>
    </w:p>
    <w:p w14:paraId="708D121D" w14:textId="77777777" w:rsidR="0072061A" w:rsidRPr="0072061A" w:rsidRDefault="0072061A" w:rsidP="0072061A">
      <w:pPr>
        <w:bidi/>
        <w:rPr>
          <w:rFonts w:hint="cs"/>
          <w:color w:val="000000" w:themeColor="text1"/>
          <w:rtl/>
        </w:rPr>
      </w:pPr>
      <w:r w:rsidRPr="0072061A">
        <w:rPr>
          <w:b/>
          <w:bCs/>
          <w:color w:val="000000" w:themeColor="text1"/>
          <w:rtl/>
        </w:rPr>
        <w:t>وظائفه</w:t>
      </w:r>
      <w:r w:rsidRPr="0072061A">
        <w:rPr>
          <w:b/>
          <w:bCs/>
          <w:color w:val="000000" w:themeColor="text1"/>
        </w:rPr>
        <w:t>:</w:t>
      </w:r>
    </w:p>
    <w:p w14:paraId="6EFCCC2E" w14:textId="77777777" w:rsidR="0072061A" w:rsidRPr="0072061A" w:rsidRDefault="0072061A" w:rsidP="0072061A">
      <w:pPr>
        <w:numPr>
          <w:ilvl w:val="0"/>
          <w:numId w:val="31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تحويل الكود الوسيط</w:t>
      </w:r>
      <w:r w:rsidRPr="0072061A">
        <w:rPr>
          <w:b/>
          <w:bCs/>
          <w:color w:val="000000" w:themeColor="text1"/>
        </w:rPr>
        <w:t xml:space="preserve"> (IL) </w:t>
      </w:r>
      <w:r w:rsidRPr="0072061A">
        <w:rPr>
          <w:b/>
          <w:bCs/>
          <w:color w:val="000000" w:themeColor="text1"/>
          <w:rtl/>
        </w:rPr>
        <w:t>إلى كود آلة</w:t>
      </w:r>
      <w:r w:rsidRPr="0072061A">
        <w:rPr>
          <w:color w:val="000000" w:themeColor="text1"/>
          <w:rtl/>
        </w:rPr>
        <w:t xml:space="preserve"> عند التشغيل عبر ما يسمى بـ </w:t>
      </w:r>
      <w:r w:rsidRPr="0072061A">
        <w:rPr>
          <w:b/>
          <w:bCs/>
          <w:color w:val="000000" w:themeColor="text1"/>
        </w:rPr>
        <w:t>JIT Compiler (Just-In-Time)</w:t>
      </w:r>
      <w:r w:rsidRPr="0072061A">
        <w:rPr>
          <w:color w:val="000000" w:themeColor="text1"/>
        </w:rPr>
        <w:t>.</w:t>
      </w:r>
    </w:p>
    <w:p w14:paraId="73320568" w14:textId="77777777" w:rsidR="0072061A" w:rsidRPr="0072061A" w:rsidRDefault="0072061A" w:rsidP="0072061A">
      <w:pPr>
        <w:numPr>
          <w:ilvl w:val="0"/>
          <w:numId w:val="31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إدارة الذاكرة</w:t>
      </w:r>
      <w:r w:rsidRPr="0072061A">
        <w:rPr>
          <w:color w:val="000000" w:themeColor="text1"/>
          <w:rtl/>
        </w:rPr>
        <w:t xml:space="preserve"> تلقائيًا باستخدام </w:t>
      </w:r>
      <w:r w:rsidRPr="0072061A">
        <w:rPr>
          <w:b/>
          <w:bCs/>
          <w:color w:val="000000" w:themeColor="text1"/>
        </w:rPr>
        <w:t>Garbage Collector</w:t>
      </w:r>
      <w:r w:rsidRPr="0072061A">
        <w:rPr>
          <w:color w:val="000000" w:themeColor="text1"/>
        </w:rPr>
        <w:t>.</w:t>
      </w:r>
    </w:p>
    <w:p w14:paraId="61065AFE" w14:textId="77777777" w:rsidR="0072061A" w:rsidRPr="0072061A" w:rsidRDefault="0072061A" w:rsidP="0072061A">
      <w:pPr>
        <w:numPr>
          <w:ilvl w:val="0"/>
          <w:numId w:val="31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معالجة الأخطاء</w:t>
      </w:r>
      <w:r w:rsidRPr="0072061A">
        <w:rPr>
          <w:b/>
          <w:bCs/>
          <w:color w:val="000000" w:themeColor="text1"/>
        </w:rPr>
        <w:t xml:space="preserve"> (Exception Handling)</w:t>
      </w:r>
      <w:r w:rsidRPr="0072061A">
        <w:rPr>
          <w:color w:val="000000" w:themeColor="text1"/>
        </w:rPr>
        <w:t>.</w:t>
      </w:r>
    </w:p>
    <w:p w14:paraId="4BDDB7FC" w14:textId="77777777" w:rsidR="0072061A" w:rsidRPr="0072061A" w:rsidRDefault="0072061A" w:rsidP="0072061A">
      <w:pPr>
        <w:numPr>
          <w:ilvl w:val="0"/>
          <w:numId w:val="31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الأمان</w:t>
      </w:r>
      <w:r w:rsidRPr="0072061A">
        <w:rPr>
          <w:b/>
          <w:bCs/>
          <w:color w:val="000000" w:themeColor="text1"/>
        </w:rPr>
        <w:t xml:space="preserve"> (Security)</w:t>
      </w:r>
      <w:r w:rsidRPr="0072061A">
        <w:rPr>
          <w:color w:val="000000" w:themeColor="text1"/>
        </w:rPr>
        <w:t xml:space="preserve"> </w:t>
      </w:r>
      <w:r w:rsidRPr="0072061A">
        <w:rPr>
          <w:color w:val="000000" w:themeColor="text1"/>
          <w:rtl/>
        </w:rPr>
        <w:t>عبر التحقق من الكود قبل تنفيذه</w:t>
      </w:r>
      <w:r w:rsidRPr="0072061A">
        <w:rPr>
          <w:color w:val="000000" w:themeColor="text1"/>
        </w:rPr>
        <w:t>.</w:t>
      </w:r>
    </w:p>
    <w:p w14:paraId="13E8261A" w14:textId="77777777" w:rsidR="0072061A" w:rsidRPr="0072061A" w:rsidRDefault="0072061A" w:rsidP="0072061A">
      <w:pPr>
        <w:numPr>
          <w:ilvl w:val="0"/>
          <w:numId w:val="31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إدارة تعدد الخيوط</w:t>
      </w:r>
      <w:r w:rsidRPr="0072061A">
        <w:rPr>
          <w:b/>
          <w:bCs/>
          <w:color w:val="000000" w:themeColor="text1"/>
        </w:rPr>
        <w:t xml:space="preserve"> (Thread Management)</w:t>
      </w:r>
      <w:r w:rsidRPr="0072061A">
        <w:rPr>
          <w:color w:val="000000" w:themeColor="text1"/>
        </w:rPr>
        <w:t>.</w:t>
      </w:r>
    </w:p>
    <w:p w14:paraId="4C0A67F8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باختصار</w:t>
      </w:r>
      <w:r w:rsidRPr="0072061A">
        <w:rPr>
          <w:b/>
          <w:bCs/>
          <w:color w:val="000000" w:themeColor="text1"/>
        </w:rPr>
        <w:t>:</w:t>
      </w:r>
      <w:r w:rsidRPr="0072061A">
        <w:rPr>
          <w:color w:val="000000" w:themeColor="text1"/>
        </w:rPr>
        <w:t xml:space="preserve"> CLR </w:t>
      </w:r>
      <w:r w:rsidRPr="0072061A">
        <w:rPr>
          <w:color w:val="000000" w:themeColor="text1"/>
          <w:rtl/>
        </w:rPr>
        <w:t>يجعل تشغيل البرنامج أكثر أمانًا وفعالية دون تدخل مباشر من المبرمج</w:t>
      </w:r>
      <w:r w:rsidRPr="0072061A">
        <w:rPr>
          <w:color w:val="000000" w:themeColor="text1"/>
        </w:rPr>
        <w:t>.</w:t>
      </w:r>
    </w:p>
    <w:p w14:paraId="46437B98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</w:rPr>
        <w:pict w14:anchorId="1F5E3AEC">
          <v:rect id="_x0000_i1107" style="width:0;height:1.5pt" o:hralign="center" o:hrstd="t" o:hr="t" fillcolor="#a0a0a0" stroked="f"/>
        </w:pict>
      </w:r>
    </w:p>
    <w:p w14:paraId="25E962A4" w14:textId="77777777" w:rsidR="0072061A" w:rsidRPr="0072061A" w:rsidRDefault="0072061A" w:rsidP="0072061A">
      <w:pPr>
        <w:pStyle w:val="Heading4"/>
        <w:bidi/>
      </w:pPr>
      <w:r w:rsidRPr="0072061A">
        <w:rPr>
          <w:rtl/>
        </w:rPr>
        <w:t>ثالثاً</w:t>
      </w:r>
      <w:r w:rsidRPr="0072061A">
        <w:t>: Base Class Library (BCL)</w:t>
      </w:r>
    </w:p>
    <w:p w14:paraId="057A010D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  <w:rtl/>
        </w:rPr>
        <w:t>هي مكتبة ضخمة تحتوي على آلاف الفئات</w:t>
      </w:r>
      <w:r w:rsidRPr="0072061A">
        <w:rPr>
          <w:color w:val="000000" w:themeColor="text1"/>
        </w:rPr>
        <w:t xml:space="preserve"> (Classes) </w:t>
      </w:r>
      <w:r w:rsidRPr="0072061A">
        <w:rPr>
          <w:color w:val="000000" w:themeColor="text1"/>
          <w:rtl/>
        </w:rPr>
        <w:t>الجاهزة للاستخدام</w:t>
      </w:r>
      <w:r w:rsidRPr="0072061A">
        <w:rPr>
          <w:color w:val="000000" w:themeColor="text1"/>
        </w:rPr>
        <w:t>.</w:t>
      </w:r>
      <w:r w:rsidRPr="0072061A">
        <w:rPr>
          <w:color w:val="000000" w:themeColor="text1"/>
        </w:rPr>
        <w:br/>
      </w:r>
      <w:r w:rsidRPr="0072061A">
        <w:rPr>
          <w:color w:val="000000" w:themeColor="text1"/>
          <w:rtl/>
        </w:rPr>
        <w:t>مثل فئات لمعالجة</w:t>
      </w:r>
      <w:r w:rsidRPr="0072061A">
        <w:rPr>
          <w:color w:val="000000" w:themeColor="text1"/>
        </w:rPr>
        <w:t>:</w:t>
      </w:r>
    </w:p>
    <w:p w14:paraId="34871089" w14:textId="77777777" w:rsidR="0072061A" w:rsidRPr="0072061A" w:rsidRDefault="0072061A" w:rsidP="0072061A">
      <w:pPr>
        <w:numPr>
          <w:ilvl w:val="0"/>
          <w:numId w:val="32"/>
        </w:numPr>
        <w:bidi/>
        <w:rPr>
          <w:color w:val="000000" w:themeColor="text1"/>
        </w:rPr>
      </w:pPr>
      <w:r w:rsidRPr="0072061A">
        <w:rPr>
          <w:color w:val="000000" w:themeColor="text1"/>
          <w:rtl/>
        </w:rPr>
        <w:t>الملفات</w:t>
      </w:r>
      <w:r w:rsidRPr="0072061A">
        <w:rPr>
          <w:color w:val="000000" w:themeColor="text1"/>
        </w:rPr>
        <w:t xml:space="preserve"> (File I/O)</w:t>
      </w:r>
    </w:p>
    <w:p w14:paraId="3C92362E" w14:textId="77777777" w:rsidR="0072061A" w:rsidRPr="0072061A" w:rsidRDefault="0072061A" w:rsidP="0072061A">
      <w:pPr>
        <w:numPr>
          <w:ilvl w:val="0"/>
          <w:numId w:val="32"/>
        </w:numPr>
        <w:bidi/>
        <w:rPr>
          <w:color w:val="000000" w:themeColor="text1"/>
        </w:rPr>
      </w:pPr>
      <w:r w:rsidRPr="0072061A">
        <w:rPr>
          <w:color w:val="000000" w:themeColor="text1"/>
          <w:rtl/>
        </w:rPr>
        <w:t>الشبكات</w:t>
      </w:r>
      <w:r w:rsidRPr="0072061A">
        <w:rPr>
          <w:color w:val="000000" w:themeColor="text1"/>
        </w:rPr>
        <w:t xml:space="preserve"> (Networking)</w:t>
      </w:r>
    </w:p>
    <w:p w14:paraId="50355774" w14:textId="77777777" w:rsidR="0072061A" w:rsidRPr="0072061A" w:rsidRDefault="0072061A" w:rsidP="0072061A">
      <w:pPr>
        <w:numPr>
          <w:ilvl w:val="0"/>
          <w:numId w:val="32"/>
        </w:numPr>
        <w:bidi/>
        <w:rPr>
          <w:color w:val="000000" w:themeColor="text1"/>
        </w:rPr>
      </w:pPr>
      <w:r w:rsidRPr="0072061A">
        <w:rPr>
          <w:color w:val="000000" w:themeColor="text1"/>
          <w:rtl/>
        </w:rPr>
        <w:t>النصوص</w:t>
      </w:r>
      <w:r w:rsidRPr="0072061A">
        <w:rPr>
          <w:color w:val="000000" w:themeColor="text1"/>
        </w:rPr>
        <w:t xml:space="preserve"> (Strings)</w:t>
      </w:r>
    </w:p>
    <w:p w14:paraId="2968E7B1" w14:textId="77777777" w:rsidR="0072061A" w:rsidRPr="0072061A" w:rsidRDefault="0072061A" w:rsidP="0072061A">
      <w:pPr>
        <w:numPr>
          <w:ilvl w:val="0"/>
          <w:numId w:val="32"/>
        </w:numPr>
        <w:bidi/>
        <w:rPr>
          <w:color w:val="000000" w:themeColor="text1"/>
        </w:rPr>
      </w:pPr>
      <w:r w:rsidRPr="0072061A">
        <w:rPr>
          <w:color w:val="000000" w:themeColor="text1"/>
          <w:rtl/>
        </w:rPr>
        <w:t>قواعد البيانات</w:t>
      </w:r>
      <w:r w:rsidRPr="0072061A">
        <w:rPr>
          <w:color w:val="000000" w:themeColor="text1"/>
        </w:rPr>
        <w:t xml:space="preserve"> (ADO.NET)</w:t>
      </w:r>
    </w:p>
    <w:p w14:paraId="388D3004" w14:textId="77777777" w:rsidR="0072061A" w:rsidRPr="0072061A" w:rsidRDefault="0072061A" w:rsidP="0072061A">
      <w:pPr>
        <w:numPr>
          <w:ilvl w:val="0"/>
          <w:numId w:val="32"/>
        </w:numPr>
        <w:bidi/>
        <w:rPr>
          <w:color w:val="000000" w:themeColor="text1"/>
        </w:rPr>
      </w:pPr>
      <w:r w:rsidRPr="0072061A">
        <w:rPr>
          <w:color w:val="000000" w:themeColor="text1"/>
          <w:rtl/>
        </w:rPr>
        <w:t>واجهات المستخدم</w:t>
      </w:r>
      <w:r w:rsidRPr="0072061A">
        <w:rPr>
          <w:color w:val="000000" w:themeColor="text1"/>
        </w:rPr>
        <w:t xml:space="preserve"> (Windows Forms / WPF)</w:t>
      </w:r>
    </w:p>
    <w:p w14:paraId="1B77E492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الهدف</w:t>
      </w:r>
      <w:r w:rsidRPr="0072061A">
        <w:rPr>
          <w:b/>
          <w:bCs/>
          <w:color w:val="000000" w:themeColor="text1"/>
        </w:rPr>
        <w:t>:</w:t>
      </w:r>
      <w:r w:rsidRPr="0072061A">
        <w:rPr>
          <w:color w:val="000000" w:themeColor="text1"/>
        </w:rPr>
        <w:t xml:space="preserve"> </w:t>
      </w:r>
      <w:r w:rsidRPr="0072061A">
        <w:rPr>
          <w:color w:val="000000" w:themeColor="text1"/>
          <w:rtl/>
        </w:rPr>
        <w:t>عدم إعادة اختراع العجلة — تستخدم الأدوات الجاهزة بدلًا من كتابة كل شيء يدويًا</w:t>
      </w:r>
      <w:r w:rsidRPr="0072061A">
        <w:rPr>
          <w:color w:val="000000" w:themeColor="text1"/>
        </w:rPr>
        <w:t>.</w:t>
      </w:r>
    </w:p>
    <w:p w14:paraId="618863B8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</w:rPr>
        <w:pict w14:anchorId="7D0731AB">
          <v:rect id="_x0000_i1108" style="width:0;height:1.5pt" o:hralign="center" o:hrstd="t" o:hr="t" fillcolor="#a0a0a0" stroked="f"/>
        </w:pict>
      </w:r>
    </w:p>
    <w:p w14:paraId="486669E7" w14:textId="77777777" w:rsidR="0072061A" w:rsidRPr="0072061A" w:rsidRDefault="0072061A" w:rsidP="0072061A">
      <w:pPr>
        <w:pStyle w:val="Heading4"/>
        <w:bidi/>
        <w:rPr>
          <w:rFonts w:hint="cs"/>
          <w:rtl/>
        </w:rPr>
      </w:pPr>
      <w:r w:rsidRPr="0072061A">
        <w:rPr>
          <w:rtl/>
        </w:rPr>
        <w:t>رابعاً</w:t>
      </w:r>
      <w:r w:rsidRPr="0072061A">
        <w:t>: Application Layer (</w:t>
      </w:r>
      <w:r w:rsidRPr="0072061A">
        <w:rPr>
          <w:rtl/>
        </w:rPr>
        <w:t>طبقة التطبيقات</w:t>
      </w:r>
      <w:r w:rsidRPr="0072061A">
        <w:t>)</w:t>
      </w:r>
    </w:p>
    <w:p w14:paraId="1BF99784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  <w:rtl/>
        </w:rPr>
        <w:t>تتكوّن من أنواع التطبيقات التي تُبنى باستخدام</w:t>
      </w:r>
      <w:r w:rsidRPr="0072061A">
        <w:rPr>
          <w:color w:val="000000" w:themeColor="text1"/>
        </w:rPr>
        <w:t xml:space="preserve"> .NET Framework:</w:t>
      </w:r>
    </w:p>
    <w:p w14:paraId="51365933" w14:textId="77777777" w:rsidR="0072061A" w:rsidRPr="0072061A" w:rsidRDefault="0072061A" w:rsidP="0072061A">
      <w:pPr>
        <w:numPr>
          <w:ilvl w:val="0"/>
          <w:numId w:val="33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</w:rPr>
        <w:t>Windows Forms Applications</w:t>
      </w:r>
      <w:r w:rsidRPr="0072061A">
        <w:rPr>
          <w:color w:val="000000" w:themeColor="text1"/>
        </w:rPr>
        <w:t xml:space="preserve"> → </w:t>
      </w:r>
      <w:r w:rsidRPr="0072061A">
        <w:rPr>
          <w:color w:val="000000" w:themeColor="text1"/>
          <w:rtl/>
        </w:rPr>
        <w:t>تطبيقات سطح المكتب</w:t>
      </w:r>
      <w:r w:rsidRPr="0072061A">
        <w:rPr>
          <w:color w:val="000000" w:themeColor="text1"/>
        </w:rPr>
        <w:t>.</w:t>
      </w:r>
    </w:p>
    <w:p w14:paraId="2D08E6D9" w14:textId="77777777" w:rsidR="0072061A" w:rsidRPr="0072061A" w:rsidRDefault="0072061A" w:rsidP="0072061A">
      <w:pPr>
        <w:numPr>
          <w:ilvl w:val="0"/>
          <w:numId w:val="33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</w:rPr>
        <w:t>ASP.NET Web Applications</w:t>
      </w:r>
      <w:r w:rsidRPr="0072061A">
        <w:rPr>
          <w:color w:val="000000" w:themeColor="text1"/>
        </w:rPr>
        <w:t xml:space="preserve"> → </w:t>
      </w:r>
      <w:r w:rsidRPr="0072061A">
        <w:rPr>
          <w:color w:val="000000" w:themeColor="text1"/>
          <w:rtl/>
        </w:rPr>
        <w:t>تطبيقات الويب</w:t>
      </w:r>
      <w:r w:rsidRPr="0072061A">
        <w:rPr>
          <w:color w:val="000000" w:themeColor="text1"/>
        </w:rPr>
        <w:t>.</w:t>
      </w:r>
    </w:p>
    <w:p w14:paraId="498CED32" w14:textId="77777777" w:rsidR="0072061A" w:rsidRPr="0072061A" w:rsidRDefault="0072061A" w:rsidP="0072061A">
      <w:pPr>
        <w:numPr>
          <w:ilvl w:val="0"/>
          <w:numId w:val="33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</w:rPr>
        <w:t>WPF / WCF</w:t>
      </w:r>
      <w:r w:rsidRPr="0072061A">
        <w:rPr>
          <w:color w:val="000000" w:themeColor="text1"/>
        </w:rPr>
        <w:t xml:space="preserve"> → </w:t>
      </w:r>
      <w:r w:rsidRPr="0072061A">
        <w:rPr>
          <w:color w:val="000000" w:themeColor="text1"/>
          <w:rtl/>
        </w:rPr>
        <w:t>لتطبيقات الرسومات أو الاتصالات</w:t>
      </w:r>
      <w:r w:rsidRPr="0072061A">
        <w:rPr>
          <w:color w:val="000000" w:themeColor="text1"/>
        </w:rPr>
        <w:t>.</w:t>
      </w:r>
    </w:p>
    <w:p w14:paraId="3E747340" w14:textId="77777777" w:rsidR="0072061A" w:rsidRPr="0072061A" w:rsidRDefault="0072061A" w:rsidP="0072061A">
      <w:pPr>
        <w:numPr>
          <w:ilvl w:val="0"/>
          <w:numId w:val="33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</w:rPr>
        <w:t>Console Applications</w:t>
      </w:r>
      <w:r w:rsidRPr="0072061A">
        <w:rPr>
          <w:color w:val="000000" w:themeColor="text1"/>
        </w:rPr>
        <w:t xml:space="preserve"> → </w:t>
      </w:r>
      <w:r w:rsidRPr="0072061A">
        <w:rPr>
          <w:color w:val="000000" w:themeColor="text1"/>
          <w:rtl/>
        </w:rPr>
        <w:t>برامج سطر الأوامر</w:t>
      </w:r>
      <w:r w:rsidRPr="0072061A">
        <w:rPr>
          <w:color w:val="000000" w:themeColor="text1"/>
        </w:rPr>
        <w:t>.</w:t>
      </w:r>
    </w:p>
    <w:p w14:paraId="14764129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</w:rPr>
        <w:pict w14:anchorId="18096755">
          <v:rect id="_x0000_i1109" style="width:0;height:1.5pt" o:hralign="center" o:hrstd="t" o:hr="t" fillcolor="#a0a0a0" stroked="f"/>
        </w:pict>
      </w:r>
    </w:p>
    <w:p w14:paraId="17AE6C62" w14:textId="77777777" w:rsidR="0072061A" w:rsidRPr="0072061A" w:rsidRDefault="0072061A" w:rsidP="0072061A">
      <w:pPr>
        <w:pStyle w:val="Heading3"/>
        <w:bidi/>
      </w:pPr>
      <w:r w:rsidRPr="0072061A">
        <w:t xml:space="preserve">3. </w:t>
      </w:r>
      <w:r w:rsidRPr="0072061A">
        <w:rPr>
          <w:rtl/>
        </w:rPr>
        <w:t>آلية عمل</w:t>
      </w:r>
      <w:r w:rsidRPr="0072061A">
        <w:t xml:space="preserve"> .NET Framework</w:t>
      </w:r>
    </w:p>
    <w:p w14:paraId="19809EB5" w14:textId="77777777" w:rsidR="0072061A" w:rsidRPr="0072061A" w:rsidRDefault="0072061A" w:rsidP="0072061A">
      <w:pPr>
        <w:numPr>
          <w:ilvl w:val="0"/>
          <w:numId w:val="34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كتابة الكود</w:t>
      </w:r>
      <w:r w:rsidRPr="0072061A">
        <w:rPr>
          <w:color w:val="000000" w:themeColor="text1"/>
          <w:rtl/>
        </w:rPr>
        <w:t xml:space="preserve"> في لغة مثل</w:t>
      </w:r>
      <w:r w:rsidRPr="0072061A">
        <w:rPr>
          <w:color w:val="000000" w:themeColor="text1"/>
        </w:rPr>
        <w:t xml:space="preserve"> C#.</w:t>
      </w:r>
    </w:p>
    <w:p w14:paraId="76553495" w14:textId="77777777" w:rsidR="0072061A" w:rsidRPr="0072061A" w:rsidRDefault="0072061A" w:rsidP="0072061A">
      <w:pPr>
        <w:numPr>
          <w:ilvl w:val="0"/>
          <w:numId w:val="34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الـ</w:t>
      </w:r>
      <w:r w:rsidRPr="0072061A">
        <w:rPr>
          <w:b/>
          <w:bCs/>
          <w:color w:val="000000" w:themeColor="text1"/>
        </w:rPr>
        <w:t>Compiler</w:t>
      </w:r>
      <w:r w:rsidRPr="0072061A">
        <w:rPr>
          <w:color w:val="000000" w:themeColor="text1"/>
        </w:rPr>
        <w:t xml:space="preserve"> </w:t>
      </w:r>
      <w:r w:rsidRPr="0072061A">
        <w:rPr>
          <w:color w:val="000000" w:themeColor="text1"/>
          <w:rtl/>
        </w:rPr>
        <w:t xml:space="preserve">يحوله إلى </w:t>
      </w:r>
      <w:r w:rsidRPr="0072061A">
        <w:rPr>
          <w:b/>
          <w:bCs/>
          <w:color w:val="000000" w:themeColor="text1"/>
        </w:rPr>
        <w:t>IL (Intermediate Language)</w:t>
      </w:r>
      <w:r w:rsidRPr="0072061A">
        <w:rPr>
          <w:color w:val="000000" w:themeColor="text1"/>
        </w:rPr>
        <w:t>.</w:t>
      </w:r>
    </w:p>
    <w:p w14:paraId="3DCF2620" w14:textId="77777777" w:rsidR="0072061A" w:rsidRPr="0072061A" w:rsidRDefault="0072061A" w:rsidP="0072061A">
      <w:pPr>
        <w:numPr>
          <w:ilvl w:val="0"/>
          <w:numId w:val="34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الـ</w:t>
      </w:r>
      <w:r w:rsidRPr="0072061A">
        <w:rPr>
          <w:b/>
          <w:bCs/>
          <w:color w:val="000000" w:themeColor="text1"/>
        </w:rPr>
        <w:t>CLR</w:t>
      </w:r>
      <w:r w:rsidRPr="0072061A">
        <w:rPr>
          <w:color w:val="000000" w:themeColor="text1"/>
        </w:rPr>
        <w:t xml:space="preserve"> </w:t>
      </w:r>
      <w:r w:rsidRPr="0072061A">
        <w:rPr>
          <w:color w:val="000000" w:themeColor="text1"/>
          <w:rtl/>
        </w:rPr>
        <w:t>يأخذ الـ</w:t>
      </w:r>
      <w:r w:rsidRPr="0072061A">
        <w:rPr>
          <w:color w:val="000000" w:themeColor="text1"/>
        </w:rPr>
        <w:t xml:space="preserve">IL </w:t>
      </w:r>
      <w:r w:rsidRPr="0072061A">
        <w:rPr>
          <w:color w:val="000000" w:themeColor="text1"/>
          <w:rtl/>
        </w:rPr>
        <w:t xml:space="preserve">ويحوّله إلى </w:t>
      </w:r>
      <w:r w:rsidRPr="0072061A">
        <w:rPr>
          <w:b/>
          <w:bCs/>
          <w:color w:val="000000" w:themeColor="text1"/>
        </w:rPr>
        <w:t>Native Code</w:t>
      </w:r>
      <w:r w:rsidRPr="0072061A">
        <w:rPr>
          <w:color w:val="000000" w:themeColor="text1"/>
        </w:rPr>
        <w:t xml:space="preserve"> </w:t>
      </w:r>
      <w:r w:rsidRPr="0072061A">
        <w:rPr>
          <w:color w:val="000000" w:themeColor="text1"/>
          <w:rtl/>
        </w:rPr>
        <w:t>عبر الـ</w:t>
      </w:r>
      <w:r w:rsidRPr="0072061A">
        <w:rPr>
          <w:color w:val="000000" w:themeColor="text1"/>
        </w:rPr>
        <w:t>JIT Compiler.</w:t>
      </w:r>
    </w:p>
    <w:p w14:paraId="4EF665FA" w14:textId="77777777" w:rsidR="0072061A" w:rsidRPr="0072061A" w:rsidRDefault="0072061A" w:rsidP="0072061A">
      <w:pPr>
        <w:numPr>
          <w:ilvl w:val="0"/>
          <w:numId w:val="34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الكود يُنفذ</w:t>
      </w:r>
      <w:r w:rsidRPr="0072061A">
        <w:rPr>
          <w:color w:val="000000" w:themeColor="text1"/>
          <w:rtl/>
        </w:rPr>
        <w:t xml:space="preserve"> داخل بيئة آمنة ومُدارة من</w:t>
      </w:r>
      <w:r w:rsidRPr="0072061A">
        <w:rPr>
          <w:color w:val="000000" w:themeColor="text1"/>
        </w:rPr>
        <w:t xml:space="preserve"> CLR.</w:t>
      </w:r>
    </w:p>
    <w:p w14:paraId="5DB3052E" w14:textId="77777777" w:rsidR="0072061A" w:rsidRPr="0072061A" w:rsidRDefault="0072061A" w:rsidP="0072061A">
      <w:pPr>
        <w:bidi/>
        <w:rPr>
          <w:color w:val="000000" w:themeColor="text1"/>
        </w:rPr>
      </w:pPr>
      <w:r w:rsidRPr="0072061A">
        <w:rPr>
          <w:color w:val="000000" w:themeColor="text1"/>
        </w:rPr>
        <w:pict w14:anchorId="3BCDE53F">
          <v:rect id="_x0000_i1110" style="width:0;height:1.5pt" o:hralign="center" o:hrstd="t" o:hr="t" fillcolor="#a0a0a0" stroked="f"/>
        </w:pict>
      </w:r>
    </w:p>
    <w:p w14:paraId="37DA9BFD" w14:textId="77777777" w:rsidR="0072061A" w:rsidRPr="0072061A" w:rsidRDefault="0072061A" w:rsidP="0072061A">
      <w:pPr>
        <w:pStyle w:val="Heading3"/>
        <w:bidi/>
      </w:pPr>
      <w:r w:rsidRPr="0072061A">
        <w:t xml:space="preserve">4. </w:t>
      </w:r>
      <w:r w:rsidRPr="0072061A">
        <w:rPr>
          <w:rtl/>
        </w:rPr>
        <w:t>مميزات</w:t>
      </w:r>
      <w:r w:rsidRPr="0072061A">
        <w:t xml:space="preserve"> .NET Framework</w:t>
      </w:r>
    </w:p>
    <w:p w14:paraId="589F106D" w14:textId="77777777" w:rsidR="0072061A" w:rsidRPr="0072061A" w:rsidRDefault="0072061A" w:rsidP="0072061A">
      <w:pPr>
        <w:numPr>
          <w:ilvl w:val="0"/>
          <w:numId w:val="35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دعم لغات متعددة</w:t>
      </w:r>
      <w:r w:rsidRPr="0072061A">
        <w:rPr>
          <w:color w:val="000000" w:themeColor="text1"/>
          <w:rtl/>
        </w:rPr>
        <w:t xml:space="preserve"> تعمل جميعها تحت نفس البيئة</w:t>
      </w:r>
      <w:r w:rsidRPr="0072061A">
        <w:rPr>
          <w:color w:val="000000" w:themeColor="text1"/>
        </w:rPr>
        <w:t>.</w:t>
      </w:r>
    </w:p>
    <w:p w14:paraId="6946056E" w14:textId="77777777" w:rsidR="0072061A" w:rsidRPr="0072061A" w:rsidRDefault="0072061A" w:rsidP="0072061A">
      <w:pPr>
        <w:numPr>
          <w:ilvl w:val="0"/>
          <w:numId w:val="35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إدارة ذاكرة تلقائية</w:t>
      </w:r>
      <w:r w:rsidRPr="0072061A">
        <w:rPr>
          <w:color w:val="000000" w:themeColor="text1"/>
        </w:rPr>
        <w:t>.</w:t>
      </w:r>
    </w:p>
    <w:p w14:paraId="3E4B3304" w14:textId="77777777" w:rsidR="0072061A" w:rsidRPr="0072061A" w:rsidRDefault="0072061A" w:rsidP="0072061A">
      <w:pPr>
        <w:numPr>
          <w:ilvl w:val="0"/>
          <w:numId w:val="35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أمان مرتفع</w:t>
      </w:r>
      <w:r w:rsidRPr="0072061A">
        <w:rPr>
          <w:color w:val="000000" w:themeColor="text1"/>
          <w:rtl/>
        </w:rPr>
        <w:t xml:space="preserve"> أثناء التنفيذ</w:t>
      </w:r>
      <w:r w:rsidRPr="0072061A">
        <w:rPr>
          <w:color w:val="000000" w:themeColor="text1"/>
        </w:rPr>
        <w:t>.</w:t>
      </w:r>
    </w:p>
    <w:p w14:paraId="65F0E310" w14:textId="77777777" w:rsidR="0072061A" w:rsidRPr="0072061A" w:rsidRDefault="0072061A" w:rsidP="0072061A">
      <w:pPr>
        <w:numPr>
          <w:ilvl w:val="0"/>
          <w:numId w:val="35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مكتبات ضخمة</w:t>
      </w:r>
      <w:r w:rsidRPr="0072061A">
        <w:rPr>
          <w:color w:val="000000" w:themeColor="text1"/>
          <w:rtl/>
        </w:rPr>
        <w:t xml:space="preserve"> تسهل التطوير</w:t>
      </w:r>
      <w:r w:rsidRPr="0072061A">
        <w:rPr>
          <w:color w:val="000000" w:themeColor="text1"/>
        </w:rPr>
        <w:t>.</w:t>
      </w:r>
    </w:p>
    <w:p w14:paraId="6543C902" w14:textId="77777777" w:rsidR="0072061A" w:rsidRPr="0072061A" w:rsidRDefault="0072061A" w:rsidP="0072061A">
      <w:pPr>
        <w:numPr>
          <w:ilvl w:val="0"/>
          <w:numId w:val="35"/>
        </w:numPr>
        <w:bidi/>
        <w:rPr>
          <w:color w:val="000000" w:themeColor="text1"/>
        </w:rPr>
      </w:pPr>
      <w:r w:rsidRPr="0072061A">
        <w:rPr>
          <w:b/>
          <w:bCs/>
          <w:color w:val="000000" w:themeColor="text1"/>
          <w:rtl/>
        </w:rPr>
        <w:t>قابلية نقل الكود</w:t>
      </w:r>
      <w:r w:rsidRPr="0072061A">
        <w:rPr>
          <w:color w:val="000000" w:themeColor="text1"/>
          <w:rtl/>
        </w:rPr>
        <w:t xml:space="preserve"> بين الأنواع المختلفة من التطبيقات</w:t>
      </w:r>
      <w:r w:rsidRPr="0072061A">
        <w:rPr>
          <w:color w:val="000000" w:themeColor="text1"/>
        </w:rPr>
        <w:t xml:space="preserve"> (Web/Desktop).</w:t>
      </w:r>
    </w:p>
    <w:p w14:paraId="291D40C7" w14:textId="77777777" w:rsidR="0072061A" w:rsidRPr="0072061A" w:rsidRDefault="0072061A" w:rsidP="0072061A">
      <w:pPr>
        <w:bidi/>
        <w:rPr>
          <w:rFonts w:hint="cs"/>
          <w:rtl/>
        </w:rPr>
      </w:pPr>
    </w:p>
    <w:p w14:paraId="296C468F" w14:textId="77777777" w:rsidR="0072061A" w:rsidRPr="0072061A" w:rsidRDefault="0072061A" w:rsidP="0072061A">
      <w:pPr>
        <w:bidi/>
        <w:rPr>
          <w:color w:val="000000" w:themeColor="text1"/>
        </w:rPr>
      </w:pPr>
    </w:p>
    <w:p w14:paraId="3333BE4B" w14:textId="77777777" w:rsidR="00A460B2" w:rsidRPr="00A460B2" w:rsidRDefault="00A460B2" w:rsidP="00A460B2">
      <w:pPr>
        <w:bidi/>
        <w:rPr>
          <w:rFonts w:hint="cs"/>
          <w:color w:val="000000" w:themeColor="text1"/>
        </w:rPr>
      </w:pPr>
    </w:p>
    <w:sectPr w:rsidR="00A460B2" w:rsidRPr="00A460B2" w:rsidSect="006A222F">
      <w:pgSz w:w="12240" w:h="15840"/>
      <w:pgMar w:top="1440" w:right="1800" w:bottom="1440" w:left="18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B56F3" w14:textId="77777777" w:rsidR="00E67C0C" w:rsidRDefault="00E67C0C" w:rsidP="006A222F">
      <w:pPr>
        <w:spacing w:after="0" w:line="240" w:lineRule="auto"/>
      </w:pPr>
      <w:r>
        <w:separator/>
      </w:r>
    </w:p>
  </w:endnote>
  <w:endnote w:type="continuationSeparator" w:id="0">
    <w:p w14:paraId="0FFBEE32" w14:textId="77777777" w:rsidR="00E67C0C" w:rsidRDefault="00E67C0C" w:rsidP="006A2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1F3F9" w14:textId="77777777" w:rsidR="00E67C0C" w:rsidRDefault="00E67C0C" w:rsidP="006A222F">
      <w:pPr>
        <w:spacing w:after="0" w:line="240" w:lineRule="auto"/>
      </w:pPr>
      <w:r>
        <w:separator/>
      </w:r>
    </w:p>
  </w:footnote>
  <w:footnote w:type="continuationSeparator" w:id="0">
    <w:p w14:paraId="3E013F2E" w14:textId="77777777" w:rsidR="00E67C0C" w:rsidRDefault="00E67C0C" w:rsidP="006A2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17EE4"/>
    <w:multiLevelType w:val="multilevel"/>
    <w:tmpl w:val="A78E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A3399"/>
    <w:multiLevelType w:val="multilevel"/>
    <w:tmpl w:val="5D5E43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2A2EDB"/>
    <w:multiLevelType w:val="multilevel"/>
    <w:tmpl w:val="A5C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306C5"/>
    <w:multiLevelType w:val="multilevel"/>
    <w:tmpl w:val="C3343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E81558"/>
    <w:multiLevelType w:val="multilevel"/>
    <w:tmpl w:val="155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41644"/>
    <w:multiLevelType w:val="multilevel"/>
    <w:tmpl w:val="DD0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5799E"/>
    <w:multiLevelType w:val="multilevel"/>
    <w:tmpl w:val="D298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51368"/>
    <w:multiLevelType w:val="multilevel"/>
    <w:tmpl w:val="87C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B5ACE"/>
    <w:multiLevelType w:val="multilevel"/>
    <w:tmpl w:val="B906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015A0A"/>
    <w:multiLevelType w:val="multilevel"/>
    <w:tmpl w:val="DE5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C5EAC"/>
    <w:multiLevelType w:val="hybridMultilevel"/>
    <w:tmpl w:val="4D6A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332FB7"/>
    <w:multiLevelType w:val="multilevel"/>
    <w:tmpl w:val="63E0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F2686"/>
    <w:multiLevelType w:val="multilevel"/>
    <w:tmpl w:val="507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93616"/>
    <w:multiLevelType w:val="multilevel"/>
    <w:tmpl w:val="6E24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C33DF"/>
    <w:multiLevelType w:val="multilevel"/>
    <w:tmpl w:val="85C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50232"/>
    <w:multiLevelType w:val="multilevel"/>
    <w:tmpl w:val="D21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30ADD"/>
    <w:multiLevelType w:val="multilevel"/>
    <w:tmpl w:val="E74C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087E5E"/>
    <w:multiLevelType w:val="multilevel"/>
    <w:tmpl w:val="6C80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E350F1"/>
    <w:multiLevelType w:val="multilevel"/>
    <w:tmpl w:val="C330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B03AD"/>
    <w:multiLevelType w:val="hybridMultilevel"/>
    <w:tmpl w:val="B9AA1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111B12"/>
    <w:multiLevelType w:val="multilevel"/>
    <w:tmpl w:val="6DA6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C67FD5"/>
    <w:multiLevelType w:val="multilevel"/>
    <w:tmpl w:val="B318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5295C"/>
    <w:multiLevelType w:val="multilevel"/>
    <w:tmpl w:val="F050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E27BDD"/>
    <w:multiLevelType w:val="multilevel"/>
    <w:tmpl w:val="2F7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E3904"/>
    <w:multiLevelType w:val="multilevel"/>
    <w:tmpl w:val="1A48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9B2E0B"/>
    <w:multiLevelType w:val="multilevel"/>
    <w:tmpl w:val="3052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893015">
    <w:abstractNumId w:val="8"/>
  </w:num>
  <w:num w:numId="2" w16cid:durableId="876890534">
    <w:abstractNumId w:val="6"/>
  </w:num>
  <w:num w:numId="3" w16cid:durableId="517433518">
    <w:abstractNumId w:val="5"/>
  </w:num>
  <w:num w:numId="4" w16cid:durableId="580876230">
    <w:abstractNumId w:val="4"/>
  </w:num>
  <w:num w:numId="5" w16cid:durableId="280110171">
    <w:abstractNumId w:val="7"/>
  </w:num>
  <w:num w:numId="6" w16cid:durableId="1089232885">
    <w:abstractNumId w:val="3"/>
  </w:num>
  <w:num w:numId="7" w16cid:durableId="39744085">
    <w:abstractNumId w:val="2"/>
  </w:num>
  <w:num w:numId="8" w16cid:durableId="509956526">
    <w:abstractNumId w:val="1"/>
  </w:num>
  <w:num w:numId="9" w16cid:durableId="2050841358">
    <w:abstractNumId w:val="0"/>
  </w:num>
  <w:num w:numId="10" w16cid:durableId="243149063">
    <w:abstractNumId w:val="13"/>
  </w:num>
  <w:num w:numId="11" w16cid:durableId="1793744090">
    <w:abstractNumId w:val="18"/>
  </w:num>
  <w:num w:numId="12" w16cid:durableId="224683055">
    <w:abstractNumId w:val="33"/>
  </w:num>
  <w:num w:numId="13" w16cid:durableId="1713000569">
    <w:abstractNumId w:val="17"/>
  </w:num>
  <w:num w:numId="14" w16cid:durableId="609044703">
    <w:abstractNumId w:val="11"/>
  </w:num>
  <w:num w:numId="15" w16cid:durableId="341007878">
    <w:abstractNumId w:val="27"/>
  </w:num>
  <w:num w:numId="16" w16cid:durableId="2025209640">
    <w:abstractNumId w:val="23"/>
  </w:num>
  <w:num w:numId="17" w16cid:durableId="1949659869">
    <w:abstractNumId w:val="12"/>
  </w:num>
  <w:num w:numId="18" w16cid:durableId="1761293535">
    <w:abstractNumId w:val="22"/>
  </w:num>
  <w:num w:numId="19" w16cid:durableId="1114522998">
    <w:abstractNumId w:val="9"/>
  </w:num>
  <w:num w:numId="20" w16cid:durableId="263809192">
    <w:abstractNumId w:val="24"/>
  </w:num>
  <w:num w:numId="21" w16cid:durableId="1258322222">
    <w:abstractNumId w:val="16"/>
  </w:num>
  <w:num w:numId="22" w16cid:durableId="2071270942">
    <w:abstractNumId w:val="20"/>
  </w:num>
  <w:num w:numId="23" w16cid:durableId="1947077177">
    <w:abstractNumId w:val="21"/>
  </w:num>
  <w:num w:numId="24" w16cid:durableId="1719091310">
    <w:abstractNumId w:val="14"/>
  </w:num>
  <w:num w:numId="25" w16cid:durableId="14065">
    <w:abstractNumId w:val="34"/>
  </w:num>
  <w:num w:numId="26" w16cid:durableId="1778132398">
    <w:abstractNumId w:val="10"/>
  </w:num>
  <w:num w:numId="27" w16cid:durableId="1672563014">
    <w:abstractNumId w:val="26"/>
  </w:num>
  <w:num w:numId="28" w16cid:durableId="1044215377">
    <w:abstractNumId w:val="28"/>
  </w:num>
  <w:num w:numId="29" w16cid:durableId="1210846920">
    <w:abstractNumId w:val="19"/>
  </w:num>
  <w:num w:numId="30" w16cid:durableId="1210845891">
    <w:abstractNumId w:val="15"/>
  </w:num>
  <w:num w:numId="31" w16cid:durableId="844634122">
    <w:abstractNumId w:val="29"/>
  </w:num>
  <w:num w:numId="32" w16cid:durableId="1885480610">
    <w:abstractNumId w:val="32"/>
  </w:num>
  <w:num w:numId="33" w16cid:durableId="1197809618">
    <w:abstractNumId w:val="25"/>
  </w:num>
  <w:num w:numId="34" w16cid:durableId="1751002100">
    <w:abstractNumId w:val="31"/>
  </w:num>
  <w:num w:numId="35" w16cid:durableId="734725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EA1"/>
    <w:rsid w:val="0029639D"/>
    <w:rsid w:val="002F683D"/>
    <w:rsid w:val="00326F90"/>
    <w:rsid w:val="006A222F"/>
    <w:rsid w:val="0072061A"/>
    <w:rsid w:val="00790534"/>
    <w:rsid w:val="007E7404"/>
    <w:rsid w:val="007F31EA"/>
    <w:rsid w:val="00A460B2"/>
    <w:rsid w:val="00AA1D8D"/>
    <w:rsid w:val="00B47730"/>
    <w:rsid w:val="00C15CDA"/>
    <w:rsid w:val="00C77C4B"/>
    <w:rsid w:val="00CB0664"/>
    <w:rsid w:val="00E67C0C"/>
    <w:rsid w:val="00E870D4"/>
    <w:rsid w:val="00FC30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0E3F61B"/>
  <w14:defaultImageDpi w14:val="300"/>
  <w15:docId w15:val="{A09461F8-EB5F-4973-8B52-65F175B2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2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63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0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1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9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5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4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5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8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50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1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7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4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Unknown .</cp:lastModifiedBy>
  <cp:revision>4</cp:revision>
  <dcterms:created xsi:type="dcterms:W3CDTF">2013-12-23T23:15:00Z</dcterms:created>
  <dcterms:modified xsi:type="dcterms:W3CDTF">2025-10-25T13:29:00Z</dcterms:modified>
  <cp:category/>
</cp:coreProperties>
</file>